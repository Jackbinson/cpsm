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1F4E79"/>
          <w:sz w:val="48"/>
        </w:rPr>
        <w:t>SOFTWARE REQUIREMENTS</w:t>
      </w:r>
    </w:p>
    <w:p>
      <w:pPr>
        <w:spacing w:after="60"/>
        <w:jc w:val="center"/>
      </w:pPr>
      <w:r>
        <w:rPr>
          <w:rFonts w:ascii="Arial" w:hAnsi="Arial"/>
          <w:b/>
          <w:color w:val="1F4E79"/>
          <w:sz w:val="48"/>
        </w:rPr>
        <w:t>SPECIFICATION</w:t>
      </w:r>
    </w:p>
    <w:p>
      <w:pPr>
        <w:spacing w:after="60"/>
        <w:jc w:val="center"/>
      </w:pPr>
      <w:r>
        <w:rPr>
          <w:rFonts w:ascii="Arial" w:hAnsi="Arial"/>
          <w:b/>
          <w:color w:val="0070C0"/>
          <w:sz w:val="30"/>
        </w:rPr>
        <w:t>ĐẶC TẢ YÊU CẦU PHẦN MỀM</w:t>
      </w:r>
    </w:p>
    <w:p>
      <w:pPr>
        <w:spacing w:after="60"/>
        <w:jc w:val="center"/>
      </w:pPr>
      <w:r>
        <w:rPr>
          <w:rFonts w:ascii="Arial" w:hAnsi="Arial"/>
          <w:b/>
          <w:color w:val="0070C0"/>
          <w:sz w:val="40"/>
        </w:rPr>
        <w:t>Ghost Admin CMS</w:t>
      </w:r>
    </w:p>
    <w:p>
      <w:pPr>
        <w:spacing w:after="60"/>
        <w:jc w:val="center"/>
      </w:pPr>
      <w:r>
        <w:rPr>
          <w:rFonts w:ascii="Arial" w:hAnsi="Arial"/>
          <w:b w:val="0"/>
          <w:color w:val="666666"/>
          <w:sz w:val="20"/>
        </w:rPr>
        <w:t>Bản viết lại theo hướng testability: EP, BVA, Decision Table, State Transition, Use Case</w:t>
      </w:r>
    </w:p>
    <w:p>
      <w:pPr>
        <w:spacing w:after="60"/>
      </w:pPr>
      <w:r>
        <w:rPr>
          <w:rFonts w:ascii="Arial" w:hAnsi="Arial"/>
          <w:b w:val="0"/>
          <w:sz w:val="20"/>
        </w:rPr>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3168"/>
            <w:vAlign w:val="center"/>
            <w:shd w:fill="D9EAF7"/>
          </w:tcPr>
          <w:p>
            <w:r/>
            <w:r>
              <w:rPr>
                <w:rFonts w:ascii="Arial" w:hAnsi="Arial"/>
                <w:b/>
                <w:sz w:val="20"/>
              </w:rPr>
              <w:t>Mã tài liệu</w:t>
            </w:r>
          </w:p>
        </w:tc>
        <w:tc>
          <w:tcPr>
            <w:tcW w:type="dxa" w:w="6912"/>
            <w:vAlign w:val="center"/>
          </w:tcPr>
          <w:p>
            <w:r/>
            <w:r>
              <w:rPr>
                <w:rFonts w:ascii="Arial" w:hAnsi="Arial"/>
                <w:b w:val="0"/>
                <w:sz w:val="20"/>
              </w:rPr>
              <w:t>SRS-GHOST-2025-v1.1</w:t>
            </w:r>
          </w:p>
        </w:tc>
      </w:tr>
      <w:tr>
        <w:tc>
          <w:tcPr>
            <w:tcW w:type="dxa" w:w="3168"/>
            <w:vAlign w:val="center"/>
            <w:shd w:fill="D9EAF7"/>
          </w:tcPr>
          <w:p>
            <w:r/>
            <w:r>
              <w:rPr>
                <w:rFonts w:ascii="Arial" w:hAnsi="Arial"/>
                <w:b/>
                <w:sz w:val="20"/>
              </w:rPr>
              <w:t>Phiên bản</w:t>
            </w:r>
          </w:p>
        </w:tc>
        <w:tc>
          <w:tcPr>
            <w:tcW w:type="dxa" w:w="6912"/>
            <w:vAlign w:val="center"/>
          </w:tcPr>
          <w:p>
            <w:r/>
            <w:r>
              <w:rPr>
                <w:rFonts w:ascii="Arial" w:hAnsi="Arial"/>
                <w:b w:val="0"/>
                <w:sz w:val="20"/>
              </w:rPr>
              <w:t>1.1 – Cập nhật mới</w:t>
            </w:r>
          </w:p>
        </w:tc>
      </w:tr>
      <w:tr>
        <w:tc>
          <w:tcPr>
            <w:tcW w:type="dxa" w:w="3168"/>
            <w:vAlign w:val="center"/>
            <w:shd w:fill="D9EAF7"/>
          </w:tcPr>
          <w:p>
            <w:r/>
            <w:r>
              <w:rPr>
                <w:rFonts w:ascii="Arial" w:hAnsi="Arial"/>
                <w:b/>
                <w:sz w:val="20"/>
              </w:rPr>
              <w:t>Ngày tạo</w:t>
            </w:r>
          </w:p>
        </w:tc>
        <w:tc>
          <w:tcPr>
            <w:tcW w:type="dxa" w:w="6912"/>
            <w:vAlign w:val="center"/>
          </w:tcPr>
          <w:p>
            <w:r/>
            <w:r>
              <w:rPr>
                <w:rFonts w:ascii="Arial" w:hAnsi="Arial"/>
                <w:b w:val="0"/>
                <w:sz w:val="20"/>
              </w:rPr>
              <w:t>19/5/2026</w:t>
            </w:r>
          </w:p>
        </w:tc>
      </w:tr>
      <w:tr>
        <w:tc>
          <w:tcPr>
            <w:tcW w:type="dxa" w:w="3168"/>
            <w:vAlign w:val="center"/>
            <w:shd w:fill="D9EAF7"/>
          </w:tcPr>
          <w:p>
            <w:r/>
            <w:r>
              <w:rPr>
                <w:rFonts w:ascii="Arial" w:hAnsi="Arial"/>
                <w:b/>
                <w:sz w:val="20"/>
              </w:rPr>
              <w:t>Người soạn thảo</w:t>
            </w:r>
          </w:p>
        </w:tc>
        <w:tc>
          <w:tcPr>
            <w:tcW w:type="dxa" w:w="6912"/>
            <w:vAlign w:val="center"/>
          </w:tcPr>
          <w:p>
            <w:r/>
            <w:r>
              <w:rPr>
                <w:rFonts w:ascii="Arial" w:hAnsi="Arial"/>
                <w:b w:val="0"/>
                <w:sz w:val="20"/>
              </w:rPr>
              <w:t>Trần Trung Kiên</w:t>
            </w:r>
          </w:p>
        </w:tc>
      </w:tr>
      <w:tr>
        <w:tc>
          <w:tcPr>
            <w:tcW w:type="dxa" w:w="3168"/>
            <w:vAlign w:val="center"/>
            <w:shd w:fill="D9EAF7"/>
          </w:tcPr>
          <w:p>
            <w:r/>
            <w:r>
              <w:rPr>
                <w:rFonts w:ascii="Arial" w:hAnsi="Arial"/>
                <w:b/>
                <w:sz w:val="20"/>
              </w:rPr>
              <w:t>Hệ thống mục tiêu</w:t>
            </w:r>
          </w:p>
        </w:tc>
        <w:tc>
          <w:tcPr>
            <w:tcW w:type="dxa" w:w="6912"/>
            <w:vAlign w:val="center"/>
          </w:tcPr>
          <w:p>
            <w:r/>
            <w:r>
              <w:rPr>
                <w:rFonts w:ascii="Arial" w:hAnsi="Arial"/>
                <w:b w:val="0"/>
                <w:sz w:val="20"/>
              </w:rPr>
              <w:t>Ghost Admin CMS</w:t>
            </w:r>
          </w:p>
        </w:tc>
      </w:tr>
      <w:tr>
        <w:tc>
          <w:tcPr>
            <w:tcW w:type="dxa" w:w="3168"/>
            <w:vAlign w:val="center"/>
            <w:shd w:fill="D9EAF7"/>
          </w:tcPr>
          <w:p>
            <w:r/>
            <w:r>
              <w:rPr>
                <w:rFonts w:ascii="Arial" w:hAnsi="Arial"/>
                <w:b/>
                <w:sz w:val="20"/>
              </w:rPr>
              <w:t>Jira Project</w:t>
            </w:r>
          </w:p>
        </w:tc>
        <w:tc>
          <w:tcPr>
            <w:tcW w:type="dxa" w:w="6912"/>
            <w:vAlign w:val="center"/>
          </w:tcPr>
          <w:p>
            <w:r/>
            <w:r>
              <w:rPr>
                <w:rFonts w:ascii="Arial" w:hAnsi="Arial"/>
                <w:b w:val="0"/>
                <w:sz w:val="20"/>
              </w:rPr>
              <w:t>CODE4APP (45 Issues)</w:t>
            </w:r>
          </w:p>
        </w:tc>
      </w:tr>
      <w:tr>
        <w:tc>
          <w:tcPr>
            <w:tcW w:type="dxa" w:w="3168"/>
            <w:vAlign w:val="center"/>
            <w:shd w:fill="D9EAF7"/>
          </w:tcPr>
          <w:p>
            <w:r/>
            <w:r>
              <w:rPr>
                <w:rFonts w:ascii="Arial" w:hAnsi="Arial"/>
                <w:b/>
                <w:sz w:val="20"/>
              </w:rPr>
              <w:t>Tài liệu liên quan</w:t>
            </w:r>
          </w:p>
        </w:tc>
        <w:tc>
          <w:tcPr>
            <w:tcW w:type="dxa" w:w="6912"/>
            <w:vAlign w:val="center"/>
          </w:tcPr>
          <w:p>
            <w:r/>
            <w:r>
              <w:rPr>
                <w:rFonts w:ascii="Arial" w:hAnsi="Arial"/>
                <w:b w:val="0"/>
                <w:sz w:val="20"/>
              </w:rPr>
              <w:t>Test Plan: TP-GHOST-2026 | Test Case Template: TC-GHOST-2025 | Chương 2 Kỹ thuật kiểm thử</w:t>
            </w:r>
          </w:p>
        </w:tc>
      </w:tr>
      <w:tr>
        <w:tc>
          <w:tcPr>
            <w:tcW w:type="dxa" w:w="3168"/>
            <w:vAlign w:val="center"/>
            <w:shd w:fill="D9EAF7"/>
          </w:tcPr>
          <w:p>
            <w:r/>
            <w:r>
              <w:rPr>
                <w:rFonts w:ascii="Arial" w:hAnsi="Arial"/>
                <w:b/>
                <w:sz w:val="20"/>
              </w:rPr>
              <w:t>Trạng thái</w:t>
            </w:r>
          </w:p>
        </w:tc>
        <w:tc>
          <w:tcPr>
            <w:tcW w:type="dxa" w:w="6912"/>
            <w:vAlign w:val="center"/>
          </w:tcPr>
          <w:p>
            <w:r/>
            <w:r>
              <w:rPr>
                <w:rFonts w:ascii="Arial" w:hAnsi="Arial"/>
                <w:b w:val="0"/>
                <w:sz w:val="20"/>
              </w:rPr>
              <w:t>Approved</w:t>
            </w:r>
          </w:p>
        </w:tc>
      </w:tr>
    </w:tbl>
    <w:p>
      <w:pPr>
        <w:spacing w:after="60"/>
      </w:pPr>
      <w:r>
        <w:rPr>
          <w:rFonts w:ascii="Arial" w:hAnsi="Arial"/>
          <w:b w:val="0"/>
          <w:sz w:val="20"/>
        </w:rPr>
      </w:r>
    </w:p>
    <w:p>
      <w:pPr>
        <w:spacing w:after="60"/>
        <w:jc w:val="center"/>
      </w:pPr>
      <w:r>
        <w:rPr>
          <w:rFonts w:ascii="Arial" w:hAnsi="Arial"/>
          <w:b w:val="0"/>
          <w:color w:val="666666"/>
          <w:sz w:val="18"/>
        </w:rPr>
        <w:t>Lưu ý: Timeline gốc của SRS được giữ nguyên theo yêu cầu; tài liệu này chỉ chuẩn hóa nội dung theo hướng dễ kiểm thử hơn.</w:t>
      </w:r>
    </w:p>
    <w:p>
      <w:pPr>
        <w:spacing w:after="60"/>
      </w:pPr>
      <w:r>
        <w:br w:type="page"/>
      </w:r>
    </w:p>
    <w:p>
      <w:pPr>
        <w:pStyle w:val="Heading1"/>
        <w:spacing w:after="60"/>
      </w:pPr>
      <w:r>
        <w:rPr>
          <w:rFonts w:ascii="Arial" w:hAnsi="Arial"/>
          <w:color w:val="1F4E79"/>
        </w:rPr>
        <w:t>1. GIỚI THIỆU TỔNG QUAN</w:t>
      </w:r>
    </w:p>
    <w:p>
      <w:pPr>
        <w:pStyle w:val="Heading2"/>
        <w:spacing w:after="60"/>
      </w:pPr>
      <w:r>
        <w:rPr>
          <w:rFonts w:ascii="Arial" w:hAnsi="Arial"/>
          <w:color w:val="1F4E79"/>
        </w:rPr>
        <w:t>1.1 Mục đích tài liệu</w:t>
      </w:r>
    </w:p>
    <w:p>
      <w:pPr>
        <w:spacing w:after="60"/>
      </w:pPr>
      <w:r>
        <w:rPr>
          <w:rFonts w:ascii="Arial" w:hAnsi="Arial"/>
          <w:b w:val="0"/>
          <w:sz w:val="20"/>
        </w:rPr>
        <w:t>Tài liệu này mô tả đầy đủ các yêu cầu chức năng và phi chức năng của hệ thống Ghost Admin CMS. Bản viết lại nhấn mạnh tính kiểm thử được của từng requirement để QA có thể thiết kế test case theo các kỹ thuật Black-box và White-box phù hợp.</w:t>
      </w:r>
    </w:p>
    <w:p>
      <w:pPr>
        <w:pStyle w:val="ListBullet"/>
        <w:spacing w:after="60"/>
      </w:pPr>
      <w:r>
        <w:rPr>
          <w:rFonts w:ascii="Arial" w:hAnsi="Arial"/>
          <w:sz w:val="20"/>
        </w:rPr>
        <w:t>Cung cấp cơ sở (test basis) để nhóm QA thiết kế test case, test plan và thực thi kiểm thử.</w:t>
      </w:r>
    </w:p>
    <w:p>
      <w:pPr>
        <w:pStyle w:val="ListBullet"/>
        <w:spacing w:after="60"/>
      </w:pPr>
      <w:r>
        <w:rPr>
          <w:rFonts w:ascii="Arial" w:hAnsi="Arial"/>
          <w:sz w:val="20"/>
        </w:rPr>
        <w:t>Làm tài liệu tham chiếu khi đánh giá kết quả kiểm thử và xác định pass/fail criteria.</w:t>
      </w:r>
    </w:p>
    <w:p>
      <w:pPr>
        <w:pStyle w:val="ListBullet"/>
        <w:spacing w:after="60"/>
      </w:pPr>
      <w:r>
        <w:rPr>
          <w:rFonts w:ascii="Arial" w:hAnsi="Arial"/>
          <w:sz w:val="20"/>
        </w:rPr>
        <w:t>Đảm bảo đồng bộ giữa SRS, Test Case Template, RTM và Jira CODE4APP.</w:t>
      </w:r>
    </w:p>
    <w:p>
      <w:pPr>
        <w:pStyle w:val="ListBullet"/>
        <w:spacing w:after="60"/>
      </w:pPr>
      <w:r>
        <w:rPr>
          <w:rFonts w:ascii="Arial" w:hAnsi="Arial"/>
          <w:sz w:val="20"/>
        </w:rPr>
        <w:t>Mỗi requirement có REQ-ID, Acceptance Criteria, Jira Key, trạng thái và Test Case liên kết để bảo đảm traceability.</w:t>
      </w:r>
    </w:p>
    <w:p>
      <w:pPr>
        <w:pStyle w:val="Heading2"/>
        <w:spacing w:after="60"/>
      </w:pPr>
      <w:r>
        <w:rPr>
          <w:rFonts w:ascii="Arial" w:hAnsi="Arial"/>
          <w:color w:val="1F4E79"/>
        </w:rPr>
        <w:t>1.2 Phạm vi hệ thống</w:t>
      </w:r>
    </w:p>
    <w:p>
      <w:pPr>
        <w:spacing w:after="60"/>
      </w:pPr>
      <w:r>
        <w:rPr>
          <w:rFonts w:ascii="Arial" w:hAnsi="Arial"/>
          <w:b w:val="0"/>
          <w:sz w:val="20"/>
        </w:rPr>
        <w:t>Ghost Admin CMS là hệ thống quản trị nội dung (CMS) mã nguồn mở hiện đại, cung cấp giao diện quản trị tại đường dẫn /ghost. Hệ thống hỗ trợ các nhóm chức năng chính:</w:t>
      </w:r>
    </w:p>
    <w:p>
      <w:pPr>
        <w:pStyle w:val="ListBullet"/>
        <w:spacing w:after="60"/>
      </w:pPr>
      <w:r>
        <w:rPr>
          <w:rFonts w:ascii="Arial" w:hAnsi="Arial"/>
          <w:sz w:val="20"/>
        </w:rPr>
        <w:t>Xác thực người dùng: đăng nhập, đăng xuất, quên mật khẩu và xem thông tin tài khoản.</w:t>
      </w:r>
    </w:p>
    <w:p>
      <w:pPr>
        <w:pStyle w:val="ListBullet"/>
        <w:spacing w:after="60"/>
      </w:pPr>
      <w:r>
        <w:rPr>
          <w:rFonts w:ascii="Arial" w:hAnsi="Arial"/>
          <w:sz w:val="20"/>
        </w:rPr>
        <w:t>Quản lý bài viết (Posts): xem danh sách, tạo, soạn thảo, cấu hình, xuất bản và xóa.</w:t>
      </w:r>
    </w:p>
    <w:p>
      <w:pPr>
        <w:pStyle w:val="ListBullet"/>
        <w:spacing w:after="60"/>
      </w:pPr>
      <w:r>
        <w:rPr>
          <w:rFonts w:ascii="Arial" w:hAnsi="Arial"/>
          <w:sz w:val="20"/>
        </w:rPr>
        <w:t>Quản lý trang tĩnh (Pages).</w:t>
      </w:r>
    </w:p>
    <w:p>
      <w:pPr>
        <w:pStyle w:val="ListBullet"/>
        <w:spacing w:after="60"/>
      </w:pPr>
      <w:r>
        <w:rPr>
          <w:rFonts w:ascii="Arial" w:hAnsi="Arial"/>
          <w:sz w:val="20"/>
        </w:rPr>
        <w:t>Quản lý Tags để phân loại nội dung.</w:t>
      </w:r>
    </w:p>
    <w:p>
      <w:pPr>
        <w:pStyle w:val="ListBullet"/>
        <w:spacing w:after="60"/>
      </w:pPr>
      <w:r>
        <w:rPr>
          <w:rFonts w:ascii="Arial" w:hAnsi="Arial"/>
          <w:sz w:val="20"/>
        </w:rPr>
        <w:t>Quản lý Members: tạo thủ công, chỉnh sửa, import CSV, parse/validate CSV và tìm kiếm/lọc.</w:t>
      </w:r>
    </w:p>
    <w:p>
      <w:pPr>
        <w:pStyle w:val="ListBullet"/>
        <w:spacing w:after="60"/>
      </w:pPr>
      <w:r>
        <w:rPr>
          <w:rFonts w:ascii="Arial" w:hAnsi="Arial"/>
          <w:sz w:val="20"/>
        </w:rPr>
        <w:t>Cài đặt hệ thống: General, Navigation, Design/Branding.</w:t>
      </w:r>
    </w:p>
    <w:p>
      <w:pPr>
        <w:pStyle w:val="ListBullet"/>
        <w:spacing w:after="60"/>
      </w:pPr>
      <w:r>
        <w:rPr>
          <w:rFonts w:ascii="Arial" w:hAnsi="Arial"/>
          <w:sz w:val="20"/>
        </w:rPr>
        <w:t>Quản lý Staff/Users: xem danh sách, mời người dùng, chỉnh sửa hồ sơ cá nhân.</w:t>
      </w:r>
    </w:p>
    <w:p>
      <w:pPr>
        <w:pStyle w:val="Heading2"/>
        <w:spacing w:after="60"/>
      </w:pPr>
      <w:r>
        <w:rPr>
          <w:rFonts w:ascii="Arial" w:hAnsi="Arial"/>
          <w:color w:val="1F4E79"/>
        </w:rPr>
        <w:t>1.3 Actors &amp; Vai trò</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448"/>
            <w:vAlign w:val="center"/>
            <w:shd w:fill="1F4E79"/>
          </w:tcPr>
          <w:p>
            <w:r/>
            <w:r>
              <w:rPr>
                <w:rFonts w:ascii="Arial" w:hAnsi="Arial"/>
                <w:b/>
                <w:color w:val="FFFFFF"/>
                <w:sz w:val="18"/>
              </w:rPr>
              <w:t>Actor</w:t>
            </w:r>
          </w:p>
        </w:tc>
        <w:tc>
          <w:tcPr>
            <w:tcW w:type="dxa" w:w="7632"/>
            <w:vAlign w:val="center"/>
            <w:shd w:fill="1F4E79"/>
          </w:tcPr>
          <w:p>
            <w:r/>
            <w:r>
              <w:rPr>
                <w:rFonts w:ascii="Arial" w:hAnsi="Arial"/>
                <w:b/>
                <w:color w:val="FFFFFF"/>
                <w:sz w:val="18"/>
              </w:rPr>
              <w:t>Vai trò &amp; Quyền hạn</w:t>
            </w:r>
          </w:p>
        </w:tc>
      </w:tr>
      <w:tr>
        <w:tc>
          <w:tcPr>
            <w:tcW w:type="dxa" w:w="2448"/>
            <w:vAlign w:val="center"/>
          </w:tcPr>
          <w:p>
            <w:r/>
            <w:r>
              <w:rPr>
                <w:rFonts w:ascii="Arial" w:hAnsi="Arial"/>
                <w:b/>
                <w:sz w:val="18"/>
              </w:rPr>
              <w:t>Admin</w:t>
            </w:r>
          </w:p>
        </w:tc>
        <w:tc>
          <w:tcPr>
            <w:tcW w:type="dxa" w:w="7632"/>
            <w:vAlign w:val="center"/>
          </w:tcPr>
          <w:p>
            <w:r/>
            <w:r>
              <w:rPr>
                <w:rFonts w:ascii="Arial" w:hAnsi="Arial"/>
                <w:b w:val="0"/>
                <w:sz w:val="18"/>
              </w:rPr>
              <w:t>Toàn quyền quản trị hệ thống, cấu hình, nhân sự và tất cả module.</w:t>
            </w:r>
          </w:p>
        </w:tc>
      </w:tr>
      <w:tr>
        <w:tc>
          <w:tcPr>
            <w:tcW w:type="dxa" w:w="2448"/>
            <w:vAlign w:val="center"/>
          </w:tcPr>
          <w:p>
            <w:r/>
            <w:r>
              <w:rPr>
                <w:rFonts w:ascii="Arial" w:hAnsi="Arial"/>
                <w:b/>
                <w:sz w:val="18"/>
              </w:rPr>
              <w:t>Editor / Author</w:t>
            </w:r>
          </w:p>
        </w:tc>
        <w:tc>
          <w:tcPr>
            <w:tcW w:type="dxa" w:w="7632"/>
            <w:vAlign w:val="center"/>
          </w:tcPr>
          <w:p>
            <w:r/>
            <w:r>
              <w:rPr>
                <w:rFonts w:ascii="Arial" w:hAnsi="Arial"/>
                <w:b w:val="0"/>
                <w:sz w:val="18"/>
              </w:rPr>
              <w:t>Soạn thảo, quản lý nội dung theo quyền được cấp.</w:t>
            </w:r>
          </w:p>
        </w:tc>
      </w:tr>
      <w:tr>
        <w:tc>
          <w:tcPr>
            <w:tcW w:type="dxa" w:w="2448"/>
            <w:vAlign w:val="center"/>
          </w:tcPr>
          <w:p>
            <w:r/>
            <w:r>
              <w:rPr>
                <w:rFonts w:ascii="Arial" w:hAnsi="Arial"/>
                <w:b/>
                <w:sz w:val="18"/>
              </w:rPr>
              <w:t>Member / Độc giả</w:t>
            </w:r>
          </w:p>
        </w:tc>
        <w:tc>
          <w:tcPr>
            <w:tcW w:type="dxa" w:w="7632"/>
            <w:vAlign w:val="center"/>
          </w:tcPr>
          <w:p>
            <w:r/>
            <w:r>
              <w:rPr>
                <w:rFonts w:ascii="Arial" w:hAnsi="Arial"/>
                <w:b w:val="0"/>
                <w:sz w:val="18"/>
              </w:rPr>
              <w:t>Đối tượng được quản lý trong hệ thống; không có quyền truy cập Ghost Admin.</w:t>
            </w:r>
          </w:p>
        </w:tc>
      </w:tr>
      <w:tr>
        <w:tc>
          <w:tcPr>
            <w:tcW w:type="dxa" w:w="2448"/>
            <w:vAlign w:val="center"/>
          </w:tcPr>
          <w:p>
            <w:r/>
            <w:r>
              <w:rPr>
                <w:rFonts w:ascii="Arial" w:hAnsi="Arial"/>
                <w:b/>
                <w:sz w:val="18"/>
              </w:rPr>
              <w:t>QA Engineer / Tester</w:t>
            </w:r>
          </w:p>
        </w:tc>
        <w:tc>
          <w:tcPr>
            <w:tcW w:type="dxa" w:w="7632"/>
            <w:vAlign w:val="center"/>
          </w:tcPr>
          <w:p>
            <w:r/>
            <w:r>
              <w:rPr>
                <w:rFonts w:ascii="Arial" w:hAnsi="Arial"/>
                <w:b w:val="0"/>
                <w:sz w:val="18"/>
              </w:rPr>
              <w:t>Thiết kế test cases, xác định expected results, verify coverage.</w:t>
            </w:r>
          </w:p>
        </w:tc>
      </w:tr>
      <w:tr>
        <w:tc>
          <w:tcPr>
            <w:tcW w:type="dxa" w:w="2448"/>
            <w:vAlign w:val="center"/>
          </w:tcPr>
          <w:p>
            <w:r/>
            <w:r>
              <w:rPr>
                <w:rFonts w:ascii="Arial" w:hAnsi="Arial"/>
                <w:b/>
                <w:sz w:val="18"/>
              </w:rPr>
              <w:t>QA Lead</w:t>
            </w:r>
          </w:p>
        </w:tc>
        <w:tc>
          <w:tcPr>
            <w:tcW w:type="dxa" w:w="7632"/>
            <w:vAlign w:val="center"/>
          </w:tcPr>
          <w:p>
            <w:r/>
            <w:r>
              <w:rPr>
                <w:rFonts w:ascii="Arial" w:hAnsi="Arial"/>
                <w:b w:val="0"/>
                <w:sz w:val="18"/>
              </w:rPr>
              <w:t>Lập Test Plan, đánh giá rủi ro, xác định scope kiểm thử và sign-off.</w:t>
            </w:r>
          </w:p>
        </w:tc>
      </w:tr>
      <w:tr>
        <w:tc>
          <w:tcPr>
            <w:tcW w:type="dxa" w:w="2448"/>
            <w:vAlign w:val="center"/>
          </w:tcPr>
          <w:p>
            <w:r/>
            <w:r>
              <w:rPr>
                <w:rFonts w:ascii="Arial" w:hAnsi="Arial"/>
                <w:b/>
                <w:sz w:val="18"/>
              </w:rPr>
              <w:t>Business Analyst</w:t>
            </w:r>
          </w:p>
        </w:tc>
        <w:tc>
          <w:tcPr>
            <w:tcW w:type="dxa" w:w="7632"/>
            <w:vAlign w:val="center"/>
          </w:tcPr>
          <w:p>
            <w:r/>
            <w:r>
              <w:rPr>
                <w:rFonts w:ascii="Arial" w:hAnsi="Arial"/>
                <w:b w:val="0"/>
                <w:sz w:val="18"/>
              </w:rPr>
              <w:t>Review requirements, clarify ambiguities.</w:t>
            </w:r>
          </w:p>
        </w:tc>
      </w:tr>
      <w:tr>
        <w:tc>
          <w:tcPr>
            <w:tcW w:type="dxa" w:w="2448"/>
            <w:vAlign w:val="center"/>
          </w:tcPr>
          <w:p>
            <w:r/>
            <w:r>
              <w:rPr>
                <w:rFonts w:ascii="Arial" w:hAnsi="Arial"/>
                <w:b/>
                <w:sz w:val="18"/>
              </w:rPr>
              <w:t>Developer</w:t>
            </w:r>
          </w:p>
        </w:tc>
        <w:tc>
          <w:tcPr>
            <w:tcW w:type="dxa" w:w="7632"/>
            <w:vAlign w:val="center"/>
          </w:tcPr>
          <w:p>
            <w:r/>
            <w:r>
              <w:rPr>
                <w:rFonts w:ascii="Arial" w:hAnsi="Arial"/>
                <w:b w:val="0"/>
                <w:sz w:val="18"/>
              </w:rPr>
              <w:t>Hiểu spec để implement đúng và fix defects.</w:t>
            </w:r>
          </w:p>
        </w:tc>
      </w:tr>
    </w:tbl>
    <w:p>
      <w:pPr>
        <w:pStyle w:val="Heading2"/>
        <w:spacing w:after="60"/>
      </w:pPr>
      <w:r>
        <w:rPr>
          <w:rFonts w:ascii="Arial" w:hAnsi="Arial"/>
          <w:color w:val="1F4E79"/>
        </w:rPr>
        <w:t>1.4 Định nghĩa và từ viết tắt</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16"/>
            <w:vAlign w:val="center"/>
            <w:shd w:fill="1F4E79"/>
          </w:tcPr>
          <w:p>
            <w:r/>
            <w:r>
              <w:rPr>
                <w:rFonts w:ascii="Arial" w:hAnsi="Arial"/>
                <w:b/>
                <w:color w:val="FFFFFF"/>
                <w:sz w:val="18"/>
              </w:rPr>
              <w:t>Thuật ngữ</w:t>
            </w:r>
          </w:p>
        </w:tc>
        <w:tc>
          <w:tcPr>
            <w:tcW w:type="dxa" w:w="8064"/>
            <w:vAlign w:val="center"/>
            <w:shd w:fill="1F4E79"/>
          </w:tcPr>
          <w:p>
            <w:r/>
            <w:r>
              <w:rPr>
                <w:rFonts w:ascii="Arial" w:hAnsi="Arial"/>
                <w:b/>
                <w:color w:val="FFFFFF"/>
                <w:sz w:val="18"/>
              </w:rPr>
              <w:t>Định nghĩa</w:t>
            </w:r>
          </w:p>
        </w:tc>
      </w:tr>
      <w:tr>
        <w:tc>
          <w:tcPr>
            <w:tcW w:type="dxa" w:w="2016"/>
            <w:vAlign w:val="center"/>
          </w:tcPr>
          <w:p>
            <w:r/>
            <w:r>
              <w:rPr>
                <w:rFonts w:ascii="Arial" w:hAnsi="Arial"/>
                <w:b/>
                <w:sz w:val="16"/>
              </w:rPr>
              <w:t>REQ-ID</w:t>
            </w:r>
          </w:p>
        </w:tc>
        <w:tc>
          <w:tcPr>
            <w:tcW w:type="dxa" w:w="8064"/>
            <w:vAlign w:val="center"/>
          </w:tcPr>
          <w:p>
            <w:r/>
            <w:r>
              <w:rPr>
                <w:rFonts w:ascii="Arial" w:hAnsi="Arial"/>
                <w:b w:val="0"/>
                <w:sz w:val="16"/>
              </w:rPr>
              <w:t>Requirement Identifier – mã định danh duy nhất cho mỗi yêu cầu.</w:t>
            </w:r>
          </w:p>
        </w:tc>
      </w:tr>
      <w:tr>
        <w:tc>
          <w:tcPr>
            <w:tcW w:type="dxa" w:w="2016"/>
            <w:vAlign w:val="center"/>
          </w:tcPr>
          <w:p>
            <w:r/>
            <w:r>
              <w:rPr>
                <w:rFonts w:ascii="Arial" w:hAnsi="Arial"/>
                <w:b/>
                <w:sz w:val="16"/>
              </w:rPr>
              <w:t>TC-ID</w:t>
            </w:r>
          </w:p>
        </w:tc>
        <w:tc>
          <w:tcPr>
            <w:tcW w:type="dxa" w:w="8064"/>
            <w:vAlign w:val="center"/>
          </w:tcPr>
          <w:p>
            <w:r/>
            <w:r>
              <w:rPr>
                <w:rFonts w:ascii="Arial" w:hAnsi="Arial"/>
                <w:b w:val="0"/>
                <w:sz w:val="16"/>
              </w:rPr>
              <w:t>Test Case Identifier – mã định danh test case.</w:t>
            </w:r>
          </w:p>
        </w:tc>
      </w:tr>
      <w:tr>
        <w:tc>
          <w:tcPr>
            <w:tcW w:type="dxa" w:w="2016"/>
            <w:vAlign w:val="center"/>
          </w:tcPr>
          <w:p>
            <w:r/>
            <w:r>
              <w:rPr>
                <w:rFonts w:ascii="Arial" w:hAnsi="Arial"/>
                <w:b/>
                <w:sz w:val="16"/>
              </w:rPr>
              <w:t>RTM</w:t>
            </w:r>
          </w:p>
        </w:tc>
        <w:tc>
          <w:tcPr>
            <w:tcW w:type="dxa" w:w="8064"/>
            <w:vAlign w:val="center"/>
          </w:tcPr>
          <w:p>
            <w:r/>
            <w:r>
              <w:rPr>
                <w:rFonts w:ascii="Arial" w:hAnsi="Arial"/>
                <w:b w:val="0"/>
                <w:sz w:val="16"/>
              </w:rPr>
              <w:t>Requirements Traceability Matrix – ma trận truy xuất Requirement và Test Case.</w:t>
            </w:r>
          </w:p>
        </w:tc>
      </w:tr>
      <w:tr>
        <w:tc>
          <w:tcPr>
            <w:tcW w:type="dxa" w:w="2016"/>
            <w:vAlign w:val="center"/>
          </w:tcPr>
          <w:p>
            <w:r/>
            <w:r>
              <w:rPr>
                <w:rFonts w:ascii="Arial" w:hAnsi="Arial"/>
                <w:b/>
                <w:sz w:val="16"/>
              </w:rPr>
              <w:t>AC</w:t>
            </w:r>
          </w:p>
        </w:tc>
        <w:tc>
          <w:tcPr>
            <w:tcW w:type="dxa" w:w="8064"/>
            <w:vAlign w:val="center"/>
          </w:tcPr>
          <w:p>
            <w:r/>
            <w:r>
              <w:rPr>
                <w:rFonts w:ascii="Arial" w:hAnsi="Arial"/>
                <w:b w:val="0"/>
                <w:sz w:val="16"/>
              </w:rPr>
              <w:t>Acceptance Criteria – tiêu chí chấp nhận để xác định requirement đã được thỏa mãn.</w:t>
            </w:r>
          </w:p>
        </w:tc>
      </w:tr>
      <w:tr>
        <w:tc>
          <w:tcPr>
            <w:tcW w:type="dxa" w:w="2016"/>
            <w:vAlign w:val="center"/>
          </w:tcPr>
          <w:p>
            <w:r/>
            <w:r>
              <w:rPr>
                <w:rFonts w:ascii="Arial" w:hAnsi="Arial"/>
                <w:b/>
                <w:sz w:val="16"/>
              </w:rPr>
              <w:t>FR</w:t>
            </w:r>
          </w:p>
        </w:tc>
        <w:tc>
          <w:tcPr>
            <w:tcW w:type="dxa" w:w="8064"/>
            <w:vAlign w:val="center"/>
          </w:tcPr>
          <w:p>
            <w:r/>
            <w:r>
              <w:rPr>
                <w:rFonts w:ascii="Arial" w:hAnsi="Arial"/>
                <w:b w:val="0"/>
                <w:sz w:val="16"/>
              </w:rPr>
              <w:t>Functional Requirement – yêu cầu chức năng.</w:t>
            </w:r>
          </w:p>
        </w:tc>
      </w:tr>
      <w:tr>
        <w:tc>
          <w:tcPr>
            <w:tcW w:type="dxa" w:w="2016"/>
            <w:vAlign w:val="center"/>
          </w:tcPr>
          <w:p>
            <w:r/>
            <w:r>
              <w:rPr>
                <w:rFonts w:ascii="Arial" w:hAnsi="Arial"/>
                <w:b/>
                <w:sz w:val="16"/>
              </w:rPr>
              <w:t>NFR</w:t>
            </w:r>
          </w:p>
        </w:tc>
        <w:tc>
          <w:tcPr>
            <w:tcW w:type="dxa" w:w="8064"/>
            <w:vAlign w:val="center"/>
          </w:tcPr>
          <w:p>
            <w:r/>
            <w:r>
              <w:rPr>
                <w:rFonts w:ascii="Arial" w:hAnsi="Arial"/>
                <w:b w:val="0"/>
                <w:sz w:val="16"/>
              </w:rPr>
              <w:t>Non-Functional Requirement – yêu cầu phi chức năng.</w:t>
            </w:r>
          </w:p>
        </w:tc>
      </w:tr>
      <w:tr>
        <w:tc>
          <w:tcPr>
            <w:tcW w:type="dxa" w:w="2016"/>
            <w:vAlign w:val="center"/>
          </w:tcPr>
          <w:p>
            <w:r/>
            <w:r>
              <w:rPr>
                <w:rFonts w:ascii="Arial" w:hAnsi="Arial"/>
                <w:b/>
                <w:sz w:val="16"/>
              </w:rPr>
              <w:t>SRS</w:t>
            </w:r>
          </w:p>
        </w:tc>
        <w:tc>
          <w:tcPr>
            <w:tcW w:type="dxa" w:w="8064"/>
            <w:vAlign w:val="center"/>
          </w:tcPr>
          <w:p>
            <w:r/>
            <w:r>
              <w:rPr>
                <w:rFonts w:ascii="Arial" w:hAnsi="Arial"/>
                <w:b w:val="0"/>
                <w:sz w:val="16"/>
              </w:rPr>
              <w:t>Software Requirements Specification – đặc tả yêu cầu phần mềm.</w:t>
            </w:r>
          </w:p>
        </w:tc>
      </w:tr>
      <w:tr>
        <w:tc>
          <w:tcPr>
            <w:tcW w:type="dxa" w:w="2016"/>
            <w:vAlign w:val="center"/>
          </w:tcPr>
          <w:p>
            <w:r/>
            <w:r>
              <w:rPr>
                <w:rFonts w:ascii="Arial" w:hAnsi="Arial"/>
                <w:b/>
                <w:sz w:val="16"/>
              </w:rPr>
              <w:t>CMS</w:t>
            </w:r>
          </w:p>
        </w:tc>
        <w:tc>
          <w:tcPr>
            <w:tcW w:type="dxa" w:w="8064"/>
            <w:vAlign w:val="center"/>
          </w:tcPr>
          <w:p>
            <w:r/>
            <w:r>
              <w:rPr>
                <w:rFonts w:ascii="Arial" w:hAnsi="Arial"/>
                <w:b w:val="0"/>
                <w:sz w:val="16"/>
              </w:rPr>
              <w:t>Content Management System – hệ thống quản trị nội dung.</w:t>
            </w:r>
          </w:p>
        </w:tc>
      </w:tr>
      <w:tr>
        <w:tc>
          <w:tcPr>
            <w:tcW w:type="dxa" w:w="2016"/>
            <w:vAlign w:val="center"/>
          </w:tcPr>
          <w:p>
            <w:r/>
            <w:r>
              <w:rPr>
                <w:rFonts w:ascii="Arial" w:hAnsi="Arial"/>
                <w:b/>
                <w:sz w:val="16"/>
              </w:rPr>
              <w:t>E2E</w:t>
            </w:r>
          </w:p>
        </w:tc>
        <w:tc>
          <w:tcPr>
            <w:tcW w:type="dxa" w:w="8064"/>
            <w:vAlign w:val="center"/>
          </w:tcPr>
          <w:p>
            <w:r/>
            <w:r>
              <w:rPr>
                <w:rFonts w:ascii="Arial" w:hAnsi="Arial"/>
                <w:b w:val="0"/>
                <w:sz w:val="16"/>
              </w:rPr>
              <w:t>End-to-End – kiểm thử luồng từ đầu đến cuối.</w:t>
            </w:r>
          </w:p>
        </w:tc>
      </w:tr>
      <w:tr>
        <w:tc>
          <w:tcPr>
            <w:tcW w:type="dxa" w:w="2016"/>
            <w:vAlign w:val="center"/>
          </w:tcPr>
          <w:p>
            <w:r/>
            <w:r>
              <w:rPr>
                <w:rFonts w:ascii="Arial" w:hAnsi="Arial"/>
                <w:b/>
                <w:sz w:val="16"/>
              </w:rPr>
              <w:t>JWT</w:t>
            </w:r>
          </w:p>
        </w:tc>
        <w:tc>
          <w:tcPr>
            <w:tcW w:type="dxa" w:w="8064"/>
            <w:vAlign w:val="center"/>
          </w:tcPr>
          <w:p>
            <w:r/>
            <w:r>
              <w:rPr>
                <w:rFonts w:ascii="Arial" w:hAnsi="Arial"/>
                <w:b w:val="0"/>
                <w:sz w:val="16"/>
              </w:rPr>
              <w:t>JSON Web Token – phương thức xác thực phiên đăng nhập.</w:t>
            </w:r>
          </w:p>
        </w:tc>
      </w:tr>
      <w:tr>
        <w:tc>
          <w:tcPr>
            <w:tcW w:type="dxa" w:w="2016"/>
            <w:vAlign w:val="center"/>
          </w:tcPr>
          <w:p>
            <w:r/>
            <w:r>
              <w:rPr>
                <w:rFonts w:ascii="Arial" w:hAnsi="Arial"/>
                <w:b/>
                <w:sz w:val="16"/>
              </w:rPr>
              <w:t>EP</w:t>
            </w:r>
          </w:p>
        </w:tc>
        <w:tc>
          <w:tcPr>
            <w:tcW w:type="dxa" w:w="8064"/>
            <w:vAlign w:val="center"/>
          </w:tcPr>
          <w:p>
            <w:r/>
            <w:r>
              <w:rPr>
                <w:rFonts w:ascii="Arial" w:hAnsi="Arial"/>
                <w:b w:val="0"/>
                <w:sz w:val="16"/>
              </w:rPr>
              <w:t>Equivalence Partitioning – phân vùng tương đương.</w:t>
            </w:r>
          </w:p>
        </w:tc>
      </w:tr>
      <w:tr>
        <w:tc>
          <w:tcPr>
            <w:tcW w:type="dxa" w:w="2016"/>
            <w:vAlign w:val="center"/>
          </w:tcPr>
          <w:p>
            <w:r/>
            <w:r>
              <w:rPr>
                <w:rFonts w:ascii="Arial" w:hAnsi="Arial"/>
                <w:b/>
                <w:sz w:val="16"/>
              </w:rPr>
              <w:t>BVA</w:t>
            </w:r>
          </w:p>
        </w:tc>
        <w:tc>
          <w:tcPr>
            <w:tcW w:type="dxa" w:w="8064"/>
            <w:vAlign w:val="center"/>
          </w:tcPr>
          <w:p>
            <w:r/>
            <w:r>
              <w:rPr>
                <w:rFonts w:ascii="Arial" w:hAnsi="Arial"/>
                <w:b w:val="0"/>
                <w:sz w:val="16"/>
              </w:rPr>
              <w:t>Boundary Value Analysis – phân tích giá trị biên.</w:t>
            </w:r>
          </w:p>
        </w:tc>
      </w:tr>
      <w:tr>
        <w:tc>
          <w:tcPr>
            <w:tcW w:type="dxa" w:w="2016"/>
            <w:vAlign w:val="center"/>
          </w:tcPr>
          <w:p>
            <w:r/>
            <w:r>
              <w:rPr>
                <w:rFonts w:ascii="Arial" w:hAnsi="Arial"/>
                <w:b/>
                <w:sz w:val="16"/>
              </w:rPr>
              <w:t>CFG</w:t>
            </w:r>
          </w:p>
        </w:tc>
        <w:tc>
          <w:tcPr>
            <w:tcW w:type="dxa" w:w="8064"/>
            <w:vAlign w:val="center"/>
          </w:tcPr>
          <w:p>
            <w:r/>
            <w:r>
              <w:rPr>
                <w:rFonts w:ascii="Arial" w:hAnsi="Arial"/>
                <w:b w:val="0"/>
                <w:sz w:val="16"/>
              </w:rPr>
              <w:t>Control Flow Graph – đồ thị luồng điều khiển.</w:t>
            </w:r>
          </w:p>
        </w:tc>
      </w:tr>
    </w:tbl>
    <w:p>
      <w:pPr>
        <w:pStyle w:val="Heading2"/>
        <w:spacing w:after="60"/>
      </w:pPr>
      <w:r>
        <w:rPr>
          <w:rFonts w:ascii="Arial" w:hAnsi="Arial"/>
          <w:color w:val="1F4E79"/>
        </w:rPr>
        <w:t>1.5 Nguyên tắc kiểm thử áp dụng cho SRS</w:t>
      </w:r>
    </w:p>
    <w:p>
      <w:pPr>
        <w:spacing w:after="60"/>
      </w:pPr>
      <w:r>
        <w:rPr>
          <w:rFonts w:ascii="Arial" w:hAnsi="Arial"/>
          <w:b w:val="0"/>
          <w:sz w:val="20"/>
        </w:rPr>
        <w:t>Bản SRS này được viết lại theo hướng mỗi requirement có thể chuyển thành test case rõ ràng. Các kỹ thuật thiết kế test case được gợi ý dựa trên đặc điểm của từng chức năng:</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3168"/>
            <w:vAlign w:val="center"/>
            <w:shd w:fill="1F4E79"/>
          </w:tcPr>
          <w:p>
            <w:r/>
            <w:r>
              <w:rPr>
                <w:rFonts w:ascii="Arial" w:hAnsi="Arial"/>
                <w:b/>
                <w:color w:val="FFFFFF"/>
                <w:sz w:val="18"/>
              </w:rPr>
              <w:t>Kỹ thuật</w:t>
            </w:r>
          </w:p>
        </w:tc>
        <w:tc>
          <w:tcPr>
            <w:tcW w:type="dxa" w:w="6912"/>
            <w:vAlign w:val="center"/>
            <w:shd w:fill="1F4E79"/>
          </w:tcPr>
          <w:p>
            <w:r/>
            <w:r>
              <w:rPr>
                <w:rFonts w:ascii="Arial" w:hAnsi="Arial"/>
                <w:b/>
                <w:color w:val="FFFFFF"/>
                <w:sz w:val="18"/>
              </w:rPr>
              <w:t>Áp dụng trong SRS</w:t>
            </w:r>
          </w:p>
        </w:tc>
      </w:tr>
      <w:tr>
        <w:tc>
          <w:tcPr>
            <w:tcW w:type="dxa" w:w="3168"/>
            <w:vAlign w:val="center"/>
          </w:tcPr>
          <w:p>
            <w:r/>
            <w:r>
              <w:rPr>
                <w:rFonts w:ascii="Arial" w:hAnsi="Arial"/>
                <w:b/>
                <w:sz w:val="16"/>
              </w:rPr>
              <w:t>Equivalence Partitioning (EP)</w:t>
            </w:r>
          </w:p>
        </w:tc>
        <w:tc>
          <w:tcPr>
            <w:tcW w:type="dxa" w:w="6912"/>
            <w:vAlign w:val="center"/>
          </w:tcPr>
          <w:p>
            <w:r/>
            <w:r>
              <w:rPr>
                <w:rFonts w:ascii="Arial" w:hAnsi="Arial"/>
                <w:b w:val="0"/>
                <w:sz w:val="16"/>
              </w:rPr>
              <w:t>Dùng cho trường nhập liệu có nhiều nhóm hợp lệ/không hợp lệ, ví dụ email, tên tag, slug, role, URL.</w:t>
            </w:r>
          </w:p>
        </w:tc>
      </w:tr>
      <w:tr>
        <w:tc>
          <w:tcPr>
            <w:tcW w:type="dxa" w:w="3168"/>
            <w:vAlign w:val="center"/>
          </w:tcPr>
          <w:p>
            <w:r/>
            <w:r>
              <w:rPr>
                <w:rFonts w:ascii="Arial" w:hAnsi="Arial"/>
                <w:b/>
                <w:sz w:val="16"/>
              </w:rPr>
              <w:t>Boundary Value Analysis (BVA)</w:t>
            </w:r>
          </w:p>
        </w:tc>
        <w:tc>
          <w:tcPr>
            <w:tcW w:type="dxa" w:w="6912"/>
            <w:vAlign w:val="center"/>
          </w:tcPr>
          <w:p>
            <w:r/>
            <w:r>
              <w:rPr>
                <w:rFonts w:ascii="Arial" w:hAnsi="Arial"/>
                <w:b w:val="0"/>
                <w:sz w:val="16"/>
              </w:rPr>
              <w:t>Dùng cho dữ liệu có giới hạn số lượng, độ dài chuỗi, số dòng CSV, thời gian phản hồi.</w:t>
            </w:r>
          </w:p>
        </w:tc>
      </w:tr>
      <w:tr>
        <w:tc>
          <w:tcPr>
            <w:tcW w:type="dxa" w:w="3168"/>
            <w:vAlign w:val="center"/>
          </w:tcPr>
          <w:p>
            <w:r/>
            <w:r>
              <w:rPr>
                <w:rFonts w:ascii="Arial" w:hAnsi="Arial"/>
                <w:b/>
                <w:sz w:val="16"/>
              </w:rPr>
              <w:t>Decision Table</w:t>
            </w:r>
          </w:p>
        </w:tc>
        <w:tc>
          <w:tcPr>
            <w:tcW w:type="dxa" w:w="6912"/>
            <w:vAlign w:val="center"/>
          </w:tcPr>
          <w:p>
            <w:r/>
            <w:r>
              <w:rPr>
                <w:rFonts w:ascii="Arial" w:hAnsi="Arial"/>
                <w:b w:val="0"/>
                <w:sz w:val="16"/>
              </w:rPr>
              <w:t>Dùng khi nhiều điều kiện kết hợp tạo ra kết quả khác nhau, ví dụ import CSV: đúng/sai định dạng, có/không header, duplicate email.</w:t>
            </w:r>
          </w:p>
        </w:tc>
      </w:tr>
      <w:tr>
        <w:tc>
          <w:tcPr>
            <w:tcW w:type="dxa" w:w="3168"/>
            <w:vAlign w:val="center"/>
          </w:tcPr>
          <w:p>
            <w:r/>
            <w:r>
              <w:rPr>
                <w:rFonts w:ascii="Arial" w:hAnsi="Arial"/>
                <w:b/>
                <w:sz w:val="16"/>
              </w:rPr>
              <w:t>State Transition</w:t>
            </w:r>
          </w:p>
        </w:tc>
        <w:tc>
          <w:tcPr>
            <w:tcW w:type="dxa" w:w="6912"/>
            <w:vAlign w:val="center"/>
          </w:tcPr>
          <w:p>
            <w:r/>
            <w:r>
              <w:rPr>
                <w:rFonts w:ascii="Arial" w:hAnsi="Arial"/>
                <w:b w:val="0"/>
                <w:sz w:val="16"/>
              </w:rPr>
              <w:t>Dùng cho chức năng có trạng thái: Login/Logout/Session, Draft/Published/Deleted của Posts.</w:t>
            </w:r>
          </w:p>
        </w:tc>
      </w:tr>
      <w:tr>
        <w:tc>
          <w:tcPr>
            <w:tcW w:type="dxa" w:w="3168"/>
            <w:vAlign w:val="center"/>
          </w:tcPr>
          <w:p>
            <w:r/>
            <w:r>
              <w:rPr>
                <w:rFonts w:ascii="Arial" w:hAnsi="Arial"/>
                <w:b/>
                <w:sz w:val="16"/>
              </w:rPr>
              <w:t>Use Case Testing</w:t>
            </w:r>
          </w:p>
        </w:tc>
        <w:tc>
          <w:tcPr>
            <w:tcW w:type="dxa" w:w="6912"/>
            <w:vAlign w:val="center"/>
          </w:tcPr>
          <w:p>
            <w:r/>
            <w:r>
              <w:rPr>
                <w:rFonts w:ascii="Arial" w:hAnsi="Arial"/>
                <w:b w:val="0"/>
                <w:sz w:val="16"/>
              </w:rPr>
              <w:t>Dùng cho luồng nghiệp vụ end-to-end: login → dashboard → tạo bài → publish → kiểm tra trong danh sách.</w:t>
            </w:r>
          </w:p>
        </w:tc>
      </w:tr>
      <w:tr>
        <w:tc>
          <w:tcPr>
            <w:tcW w:type="dxa" w:w="3168"/>
            <w:vAlign w:val="center"/>
          </w:tcPr>
          <w:p>
            <w:r/>
            <w:r>
              <w:rPr>
                <w:rFonts w:ascii="Arial" w:hAnsi="Arial"/>
                <w:b/>
                <w:sz w:val="16"/>
              </w:rPr>
              <w:t>Negative / Error Guessing</w:t>
            </w:r>
          </w:p>
        </w:tc>
        <w:tc>
          <w:tcPr>
            <w:tcW w:type="dxa" w:w="6912"/>
            <w:vAlign w:val="center"/>
          </w:tcPr>
          <w:p>
            <w:r/>
            <w:r>
              <w:rPr>
                <w:rFonts w:ascii="Arial" w:hAnsi="Arial"/>
                <w:b w:val="0"/>
                <w:sz w:val="16"/>
              </w:rPr>
              <w:t>Dùng để kiểm thử input rỗng, sai định dạng, ký tự đặc biệt, file lỗi, truy cập URL khi chưa xác thực.</w:t>
            </w:r>
          </w:p>
        </w:tc>
      </w:tr>
    </w:tbl>
    <w:p>
      <w:pPr>
        <w:pStyle w:val="Heading1"/>
        <w:spacing w:after="60"/>
      </w:pPr>
      <w:r>
        <w:rPr>
          <w:rFonts w:ascii="Arial" w:hAnsi="Arial"/>
          <w:color w:val="1F4E79"/>
        </w:rPr>
        <w:t>2. MÔ TẢ HỆ THỐNG</w:t>
      </w:r>
    </w:p>
    <w:p>
      <w:pPr>
        <w:pStyle w:val="Heading2"/>
        <w:spacing w:after="60"/>
      </w:pPr>
      <w:r>
        <w:rPr>
          <w:rFonts w:ascii="Arial" w:hAnsi="Arial"/>
          <w:color w:val="1F4E79"/>
        </w:rPr>
        <w:t>2.1 Tổng quan kiến trúc</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592"/>
            <w:vAlign w:val="center"/>
            <w:shd w:fill="1F4E79"/>
          </w:tcPr>
          <w:p>
            <w:r/>
            <w:r>
              <w:rPr>
                <w:rFonts w:ascii="Arial" w:hAnsi="Arial"/>
                <w:b/>
                <w:color w:val="FFFFFF"/>
                <w:sz w:val="18"/>
              </w:rPr>
              <w:t>Thành phần</w:t>
            </w:r>
          </w:p>
        </w:tc>
        <w:tc>
          <w:tcPr>
            <w:tcW w:type="dxa" w:w="7488"/>
            <w:vAlign w:val="center"/>
            <w:shd w:fill="1F4E79"/>
          </w:tcPr>
          <w:p>
            <w:r/>
            <w:r>
              <w:rPr>
                <w:rFonts w:ascii="Arial" w:hAnsi="Arial"/>
                <w:b/>
                <w:color w:val="FFFFFF"/>
                <w:sz w:val="18"/>
              </w:rPr>
              <w:t>Chi tiết</w:t>
            </w:r>
          </w:p>
        </w:tc>
      </w:tr>
      <w:tr>
        <w:tc>
          <w:tcPr>
            <w:tcW w:type="dxa" w:w="2592"/>
            <w:vAlign w:val="center"/>
            <w:shd w:fill="F2F2F2"/>
          </w:tcPr>
          <w:p>
            <w:r/>
            <w:r>
              <w:rPr>
                <w:rFonts w:ascii="Arial" w:hAnsi="Arial"/>
                <w:b/>
                <w:sz w:val="16"/>
              </w:rPr>
              <w:t>Loại ứng dụng</w:t>
            </w:r>
          </w:p>
        </w:tc>
        <w:tc>
          <w:tcPr>
            <w:tcW w:type="dxa" w:w="7488"/>
            <w:vAlign w:val="center"/>
          </w:tcPr>
          <w:p>
            <w:r/>
            <w:r>
              <w:rPr>
                <w:rFonts w:ascii="Arial" w:hAnsi="Arial"/>
                <w:b w:val="0"/>
                <w:sz w:val="16"/>
              </w:rPr>
              <w:t>Content Management System (CMS) – Node.js / Ember.js</w:t>
            </w:r>
          </w:p>
        </w:tc>
      </w:tr>
      <w:tr>
        <w:tc>
          <w:tcPr>
            <w:tcW w:type="dxa" w:w="2592"/>
            <w:vAlign w:val="center"/>
            <w:shd w:fill="F2F2F2"/>
          </w:tcPr>
          <w:p>
            <w:r/>
            <w:r>
              <w:rPr>
                <w:rFonts w:ascii="Arial" w:hAnsi="Arial"/>
                <w:b/>
                <w:sz w:val="16"/>
              </w:rPr>
              <w:t>URL Admin</w:t>
            </w:r>
          </w:p>
        </w:tc>
        <w:tc>
          <w:tcPr>
            <w:tcW w:type="dxa" w:w="7488"/>
            <w:vAlign w:val="center"/>
          </w:tcPr>
          <w:p>
            <w:r/>
            <w:r>
              <w:rPr>
                <w:rFonts w:ascii="Arial" w:hAnsi="Arial"/>
                <w:b w:val="0"/>
                <w:sz w:val="16"/>
              </w:rPr>
              <w:t>/ghost (sau khi cài đặt trên domain)</w:t>
            </w:r>
          </w:p>
        </w:tc>
      </w:tr>
      <w:tr>
        <w:tc>
          <w:tcPr>
            <w:tcW w:type="dxa" w:w="2592"/>
            <w:vAlign w:val="center"/>
            <w:shd w:fill="F2F2F2"/>
          </w:tcPr>
          <w:p>
            <w:r/>
            <w:r>
              <w:rPr>
                <w:rFonts w:ascii="Arial" w:hAnsi="Arial"/>
                <w:b/>
                <w:sz w:val="16"/>
              </w:rPr>
              <w:t>Giao thức</w:t>
            </w:r>
          </w:p>
        </w:tc>
        <w:tc>
          <w:tcPr>
            <w:tcW w:type="dxa" w:w="7488"/>
            <w:vAlign w:val="center"/>
          </w:tcPr>
          <w:p>
            <w:r/>
            <w:r>
              <w:rPr>
                <w:rFonts w:ascii="Arial" w:hAnsi="Arial"/>
                <w:b w:val="0"/>
                <w:sz w:val="16"/>
              </w:rPr>
              <w:t>HTTPS</w:t>
            </w:r>
          </w:p>
        </w:tc>
      </w:tr>
      <w:tr>
        <w:tc>
          <w:tcPr>
            <w:tcW w:type="dxa" w:w="2592"/>
            <w:vAlign w:val="center"/>
            <w:shd w:fill="F2F2F2"/>
          </w:tcPr>
          <w:p>
            <w:r/>
            <w:r>
              <w:rPr>
                <w:rFonts w:ascii="Arial" w:hAnsi="Arial"/>
                <w:b/>
                <w:sz w:val="16"/>
              </w:rPr>
              <w:t>Tương thích browser</w:t>
            </w:r>
          </w:p>
        </w:tc>
        <w:tc>
          <w:tcPr>
            <w:tcW w:type="dxa" w:w="7488"/>
            <w:vAlign w:val="center"/>
          </w:tcPr>
          <w:p>
            <w:r/>
            <w:r>
              <w:rPr>
                <w:rFonts w:ascii="Arial" w:hAnsi="Arial"/>
                <w:b w:val="0"/>
                <w:sz w:val="16"/>
              </w:rPr>
              <w:t>Chrome, Firefox, Safari, Edge (phiên bản mới nhất)</w:t>
            </w:r>
          </w:p>
        </w:tc>
      </w:tr>
      <w:tr>
        <w:tc>
          <w:tcPr>
            <w:tcW w:type="dxa" w:w="2592"/>
            <w:vAlign w:val="center"/>
            <w:shd w:fill="F2F2F2"/>
          </w:tcPr>
          <w:p>
            <w:r/>
            <w:r>
              <w:rPr>
                <w:rFonts w:ascii="Arial" w:hAnsi="Arial"/>
                <w:b/>
                <w:sz w:val="16"/>
              </w:rPr>
              <w:t>Authentication</w:t>
            </w:r>
          </w:p>
        </w:tc>
        <w:tc>
          <w:tcPr>
            <w:tcW w:type="dxa" w:w="7488"/>
            <w:vAlign w:val="center"/>
          </w:tcPr>
          <w:p>
            <w:r/>
            <w:r>
              <w:rPr>
                <w:rFonts w:ascii="Arial" w:hAnsi="Arial"/>
                <w:b w:val="0"/>
                <w:sz w:val="16"/>
              </w:rPr>
              <w:t>JWT Token / Session-based</w:t>
            </w:r>
          </w:p>
        </w:tc>
      </w:tr>
      <w:tr>
        <w:tc>
          <w:tcPr>
            <w:tcW w:type="dxa" w:w="2592"/>
            <w:vAlign w:val="center"/>
            <w:shd w:fill="F2F2F2"/>
          </w:tcPr>
          <w:p>
            <w:r/>
            <w:r>
              <w:rPr>
                <w:rFonts w:ascii="Arial" w:hAnsi="Arial"/>
                <w:b/>
                <w:sz w:val="16"/>
              </w:rPr>
              <w:t>Cơ sở dữ liệu</w:t>
            </w:r>
          </w:p>
        </w:tc>
        <w:tc>
          <w:tcPr>
            <w:tcW w:type="dxa" w:w="7488"/>
            <w:vAlign w:val="center"/>
          </w:tcPr>
          <w:p>
            <w:r/>
            <w:r>
              <w:rPr>
                <w:rFonts w:ascii="Arial" w:hAnsi="Arial"/>
                <w:b w:val="0"/>
                <w:sz w:val="16"/>
              </w:rPr>
              <w:t>SQLite (default) hoặc MySQL / PostgreSQL</w:t>
            </w:r>
          </w:p>
        </w:tc>
      </w:tr>
    </w:tbl>
    <w:p>
      <w:pPr>
        <w:pStyle w:val="Heading2"/>
        <w:spacing w:after="60"/>
      </w:pPr>
      <w:r>
        <w:rPr>
          <w:rFonts w:ascii="Arial" w:hAnsi="Arial"/>
          <w:color w:val="1F4E79"/>
        </w:rPr>
        <w:t>2.2 Các module chính</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461"/>
        <w:gridCol w:w="1461"/>
        <w:gridCol w:w="1461"/>
        <w:gridCol w:w="1461"/>
        <w:gridCol w:w="1461"/>
        <w:gridCol w:w="1461"/>
        <w:gridCol w:w="1461"/>
      </w:tblGrid>
      <w:tr>
        <w:tc>
          <w:tcPr>
            <w:tcW w:type="dxa" w:w="1512"/>
            <w:vAlign w:val="center"/>
            <w:shd w:fill="1F4E79"/>
          </w:tcPr>
          <w:p>
            <w:r/>
            <w:r>
              <w:rPr>
                <w:rFonts w:ascii="Arial" w:hAnsi="Arial"/>
                <w:b/>
                <w:color w:val="FFFFFF"/>
                <w:sz w:val="18"/>
              </w:rPr>
              <w:t>Module</w:t>
            </w:r>
          </w:p>
        </w:tc>
        <w:tc>
          <w:tcPr>
            <w:tcW w:type="dxa" w:w="2304"/>
            <w:vAlign w:val="center"/>
            <w:shd w:fill="1F4E79"/>
          </w:tcPr>
          <w:p>
            <w:r/>
            <w:r>
              <w:rPr>
                <w:rFonts w:ascii="Arial" w:hAnsi="Arial"/>
                <w:b/>
                <w:color w:val="FFFFFF"/>
                <w:sz w:val="18"/>
              </w:rPr>
              <w:t>Mô tả</w:t>
            </w:r>
          </w:p>
        </w:tc>
        <w:tc>
          <w:tcPr>
            <w:tcW w:type="dxa" w:w="1800"/>
            <w:vAlign w:val="center"/>
            <w:shd w:fill="1F4E79"/>
          </w:tcPr>
          <w:p>
            <w:r/>
            <w:r>
              <w:rPr>
                <w:rFonts w:ascii="Arial" w:hAnsi="Arial"/>
                <w:b/>
                <w:color w:val="FFFFFF"/>
                <w:sz w:val="18"/>
              </w:rPr>
              <w:t>Truy cập qua</w:t>
            </w:r>
          </w:p>
        </w:tc>
        <w:tc>
          <w:tcPr>
            <w:tcW w:type="dxa" w:w="1728"/>
            <w:vAlign w:val="center"/>
            <w:shd w:fill="1F4E79"/>
          </w:tcPr>
          <w:p>
            <w:r/>
            <w:r>
              <w:rPr>
                <w:rFonts w:ascii="Arial" w:hAnsi="Arial"/>
                <w:b/>
                <w:color w:val="FFFFFF"/>
                <w:sz w:val="18"/>
              </w:rPr>
              <w:t>Req ID Group</w:t>
            </w:r>
          </w:p>
        </w:tc>
        <w:tc>
          <w:tcPr>
            <w:tcW w:type="dxa" w:w="1296"/>
            <w:vAlign w:val="center"/>
            <w:shd w:fill="1F4E79"/>
          </w:tcPr>
          <w:p>
            <w:r/>
            <w:r>
              <w:rPr>
                <w:rFonts w:ascii="Arial" w:hAnsi="Arial"/>
                <w:b/>
                <w:color w:val="FFFFFF"/>
                <w:sz w:val="18"/>
              </w:rPr>
              <w:t>Jira Epic</w:t>
            </w:r>
          </w:p>
        </w:tc>
        <w:tc>
          <w:tcPr>
            <w:tcW w:type="dxa" w:w="1152"/>
            <w:vAlign w:val="center"/>
            <w:shd w:fill="1F4E79"/>
          </w:tcPr>
          <w:p>
            <w:r/>
            <w:r>
              <w:rPr>
                <w:rFonts w:ascii="Arial" w:hAnsi="Arial"/>
                <w:b/>
                <w:color w:val="FFFFFF"/>
                <w:sz w:val="18"/>
              </w:rPr>
              <w:t>Status</w:t>
            </w:r>
          </w:p>
        </w:tc>
        <w:tc>
          <w:tcPr>
            <w:tcW w:type="dxa" w:w="2304"/>
            <w:vAlign w:val="center"/>
            <w:shd w:fill="1F4E79"/>
          </w:tcPr>
          <w:p>
            <w:r/>
            <w:r>
              <w:rPr>
                <w:rFonts w:ascii="Arial" w:hAnsi="Arial"/>
                <w:b/>
                <w:color w:val="FFFFFF"/>
                <w:sz w:val="18"/>
              </w:rPr>
              <w:t>Kỹ thuật TC</w:t>
            </w:r>
          </w:p>
        </w:tc>
      </w:tr>
      <w:tr>
        <w:tc>
          <w:tcPr>
            <w:tcW w:type="dxa" w:w="1512"/>
            <w:vAlign w:val="center"/>
          </w:tcPr>
          <w:p>
            <w:r/>
            <w:r>
              <w:rPr>
                <w:rFonts w:ascii="Arial" w:hAnsi="Arial"/>
                <w:b/>
                <w:sz w:val="14"/>
              </w:rPr>
              <w:t>Authentication</w:t>
            </w:r>
          </w:p>
        </w:tc>
        <w:tc>
          <w:tcPr>
            <w:tcW w:type="dxa" w:w="2304"/>
            <w:vAlign w:val="center"/>
          </w:tcPr>
          <w:p>
            <w:r/>
            <w:r>
              <w:rPr>
                <w:rFonts w:ascii="Arial" w:hAnsi="Arial"/>
                <w:b w:val="0"/>
                <w:sz w:val="14"/>
              </w:rPr>
              <w:t>Đăng nhập / Đăng xuất / Quên MK / User info</w:t>
            </w:r>
          </w:p>
        </w:tc>
        <w:tc>
          <w:tcPr>
            <w:tcW w:type="dxa" w:w="1800"/>
            <w:vAlign w:val="center"/>
          </w:tcPr>
          <w:p>
            <w:r/>
            <w:r>
              <w:rPr>
                <w:rFonts w:ascii="Arial" w:hAnsi="Arial"/>
                <w:b w:val="0"/>
                <w:sz w:val="14"/>
              </w:rPr>
              <w:t>/ghost</w:t>
            </w:r>
          </w:p>
        </w:tc>
        <w:tc>
          <w:tcPr>
            <w:tcW w:type="dxa" w:w="1728"/>
            <w:vAlign w:val="center"/>
          </w:tcPr>
          <w:p>
            <w:r/>
            <w:r>
              <w:rPr>
                <w:rFonts w:ascii="Arial" w:hAnsi="Arial"/>
                <w:b w:val="0"/>
                <w:sz w:val="14"/>
              </w:rPr>
              <w:t>REQ-AUTH-001~006</w:t>
            </w:r>
          </w:p>
        </w:tc>
        <w:tc>
          <w:tcPr>
            <w:tcW w:type="dxa" w:w="1296"/>
            <w:vAlign w:val="center"/>
          </w:tcPr>
          <w:p>
            <w:r/>
            <w:r>
              <w:rPr>
                <w:rFonts w:ascii="Arial" w:hAnsi="Arial"/>
                <w:b w:val="0"/>
                <w:sz w:val="14"/>
              </w:rPr>
              <w:t>CODE4APP-1</w:t>
            </w:r>
          </w:p>
        </w:tc>
        <w:tc>
          <w:tcPr>
            <w:tcW w:type="dxa" w:w="1152"/>
            <w:vAlign w:val="center"/>
          </w:tcPr>
          <w:p>
            <w:r/>
            <w:r>
              <w:rPr>
                <w:rFonts w:ascii="Arial" w:hAnsi="Arial"/>
                <w:b w:val="0"/>
                <w:sz w:val="14"/>
              </w:rPr>
              <w:t>Done</w:t>
            </w:r>
          </w:p>
        </w:tc>
        <w:tc>
          <w:tcPr>
            <w:tcW w:type="dxa" w:w="2304"/>
            <w:vAlign w:val="center"/>
          </w:tcPr>
          <w:p>
            <w:r/>
            <w:r>
              <w:rPr>
                <w:rFonts w:ascii="Arial" w:hAnsi="Arial"/>
                <w:b w:val="0"/>
                <w:sz w:val="14"/>
              </w:rPr>
              <w:t>Use Case, EP, Negative, State Transition, Security</w:t>
            </w:r>
          </w:p>
        </w:tc>
      </w:tr>
      <w:tr>
        <w:tc>
          <w:tcPr>
            <w:tcW w:type="dxa" w:w="1512"/>
            <w:vAlign w:val="center"/>
          </w:tcPr>
          <w:p>
            <w:r/>
            <w:r>
              <w:rPr>
                <w:rFonts w:ascii="Arial" w:hAnsi="Arial"/>
                <w:b/>
                <w:sz w:val="14"/>
              </w:rPr>
              <w:t>Dashboard</w:t>
            </w:r>
          </w:p>
        </w:tc>
        <w:tc>
          <w:tcPr>
            <w:tcW w:type="dxa" w:w="2304"/>
            <w:vAlign w:val="center"/>
          </w:tcPr>
          <w:p>
            <w:r/>
            <w:r>
              <w:rPr>
                <w:rFonts w:ascii="Arial" w:hAnsi="Arial"/>
                <w:b w:val="0"/>
                <w:sz w:val="14"/>
              </w:rPr>
              <w:t>Trang chủ tổng quan</w:t>
            </w:r>
          </w:p>
        </w:tc>
        <w:tc>
          <w:tcPr>
            <w:tcW w:type="dxa" w:w="1800"/>
            <w:vAlign w:val="center"/>
          </w:tcPr>
          <w:p>
            <w:r/>
            <w:r>
              <w:rPr>
                <w:rFonts w:ascii="Arial" w:hAnsi="Arial"/>
                <w:b w:val="0"/>
                <w:sz w:val="14"/>
              </w:rPr>
              <w:t>/ghost/#/dashboard</w:t>
            </w:r>
          </w:p>
        </w:tc>
        <w:tc>
          <w:tcPr>
            <w:tcW w:type="dxa" w:w="1728"/>
            <w:vAlign w:val="center"/>
          </w:tcPr>
          <w:p>
            <w:r/>
            <w:r>
              <w:rPr>
                <w:rFonts w:ascii="Arial" w:hAnsi="Arial"/>
                <w:b w:val="0"/>
                <w:sz w:val="14"/>
              </w:rPr>
              <w:t>REQ-DB-001</w:t>
            </w:r>
          </w:p>
        </w:tc>
        <w:tc>
          <w:tcPr>
            <w:tcW w:type="dxa" w:w="1296"/>
            <w:vAlign w:val="center"/>
          </w:tcPr>
          <w:p>
            <w:r/>
            <w:r>
              <w:rPr>
                <w:rFonts w:ascii="Arial" w:hAnsi="Arial"/>
                <w:b w:val="0"/>
                <w:sz w:val="14"/>
              </w:rPr>
              <w:t>CODE4APP-2</w:t>
            </w:r>
          </w:p>
        </w:tc>
        <w:tc>
          <w:tcPr>
            <w:tcW w:type="dxa" w:w="1152"/>
            <w:vAlign w:val="center"/>
          </w:tcPr>
          <w:p>
            <w:r/>
            <w:r>
              <w:rPr>
                <w:rFonts w:ascii="Arial" w:hAnsi="Arial"/>
                <w:b w:val="0"/>
                <w:sz w:val="14"/>
              </w:rPr>
              <w:t>Done</w:t>
            </w:r>
          </w:p>
        </w:tc>
        <w:tc>
          <w:tcPr>
            <w:tcW w:type="dxa" w:w="2304"/>
            <w:vAlign w:val="center"/>
          </w:tcPr>
          <w:p>
            <w:r/>
            <w:r>
              <w:rPr>
                <w:rFonts w:ascii="Arial" w:hAnsi="Arial"/>
                <w:b w:val="0"/>
                <w:sz w:val="14"/>
              </w:rPr>
              <w:t>Use Case, Performance</w:t>
            </w:r>
          </w:p>
        </w:tc>
      </w:tr>
      <w:tr>
        <w:tc>
          <w:tcPr>
            <w:tcW w:type="dxa" w:w="1512"/>
            <w:vAlign w:val="center"/>
          </w:tcPr>
          <w:p>
            <w:r/>
            <w:r>
              <w:rPr>
                <w:rFonts w:ascii="Arial" w:hAnsi="Arial"/>
                <w:b/>
                <w:sz w:val="14"/>
              </w:rPr>
              <w:t>Posts</w:t>
            </w:r>
          </w:p>
        </w:tc>
        <w:tc>
          <w:tcPr>
            <w:tcW w:type="dxa" w:w="2304"/>
            <w:vAlign w:val="center"/>
          </w:tcPr>
          <w:p>
            <w:r/>
            <w:r>
              <w:rPr>
                <w:rFonts w:ascii="Arial" w:hAnsi="Arial"/>
                <w:b w:val="0"/>
                <w:sz w:val="14"/>
              </w:rPr>
              <w:t>Quản lý bài viết</w:t>
            </w:r>
          </w:p>
        </w:tc>
        <w:tc>
          <w:tcPr>
            <w:tcW w:type="dxa" w:w="1800"/>
            <w:vAlign w:val="center"/>
          </w:tcPr>
          <w:p>
            <w:r/>
            <w:r>
              <w:rPr>
                <w:rFonts w:ascii="Arial" w:hAnsi="Arial"/>
                <w:b w:val="0"/>
                <w:sz w:val="14"/>
              </w:rPr>
              <w:t>/ghost/#/posts</w:t>
            </w:r>
          </w:p>
        </w:tc>
        <w:tc>
          <w:tcPr>
            <w:tcW w:type="dxa" w:w="1728"/>
            <w:vAlign w:val="center"/>
          </w:tcPr>
          <w:p>
            <w:r/>
            <w:r>
              <w:rPr>
                <w:rFonts w:ascii="Arial" w:hAnsi="Arial"/>
                <w:b w:val="0"/>
                <w:sz w:val="14"/>
              </w:rPr>
              <w:t>REQ-POST-001~007</w:t>
            </w:r>
          </w:p>
        </w:tc>
        <w:tc>
          <w:tcPr>
            <w:tcW w:type="dxa" w:w="1296"/>
            <w:vAlign w:val="center"/>
          </w:tcPr>
          <w:p>
            <w:r/>
            <w:r>
              <w:rPr>
                <w:rFonts w:ascii="Arial" w:hAnsi="Arial"/>
                <w:b w:val="0"/>
                <w:sz w:val="14"/>
              </w:rPr>
              <w:t>CODE4APP-3</w:t>
            </w:r>
          </w:p>
        </w:tc>
        <w:tc>
          <w:tcPr>
            <w:tcW w:type="dxa" w:w="1152"/>
            <w:vAlign w:val="center"/>
          </w:tcPr>
          <w:p>
            <w:r/>
            <w:r>
              <w:rPr>
                <w:rFonts w:ascii="Arial" w:hAnsi="Arial"/>
                <w:b w:val="0"/>
                <w:sz w:val="14"/>
              </w:rPr>
              <w:t>Done</w:t>
            </w:r>
          </w:p>
        </w:tc>
        <w:tc>
          <w:tcPr>
            <w:tcW w:type="dxa" w:w="2304"/>
            <w:vAlign w:val="center"/>
          </w:tcPr>
          <w:p>
            <w:r/>
            <w:r>
              <w:rPr>
                <w:rFonts w:ascii="Arial" w:hAnsi="Arial"/>
                <w:b w:val="0"/>
                <w:sz w:val="14"/>
              </w:rPr>
              <w:t>Use Case, EP, BVA, State Transition</w:t>
            </w:r>
          </w:p>
        </w:tc>
      </w:tr>
      <w:tr>
        <w:tc>
          <w:tcPr>
            <w:tcW w:type="dxa" w:w="1512"/>
            <w:vAlign w:val="center"/>
          </w:tcPr>
          <w:p>
            <w:r/>
            <w:r>
              <w:rPr>
                <w:rFonts w:ascii="Arial" w:hAnsi="Arial"/>
                <w:b/>
                <w:sz w:val="14"/>
              </w:rPr>
              <w:t>Pages</w:t>
            </w:r>
          </w:p>
        </w:tc>
        <w:tc>
          <w:tcPr>
            <w:tcW w:type="dxa" w:w="2304"/>
            <w:vAlign w:val="center"/>
          </w:tcPr>
          <w:p>
            <w:r/>
            <w:r>
              <w:rPr>
                <w:rFonts w:ascii="Arial" w:hAnsi="Arial"/>
                <w:b w:val="0"/>
                <w:sz w:val="14"/>
              </w:rPr>
              <w:t>Quản lý trang tĩnh</w:t>
            </w:r>
          </w:p>
        </w:tc>
        <w:tc>
          <w:tcPr>
            <w:tcW w:type="dxa" w:w="1800"/>
            <w:vAlign w:val="center"/>
          </w:tcPr>
          <w:p>
            <w:r/>
            <w:r>
              <w:rPr>
                <w:rFonts w:ascii="Arial" w:hAnsi="Arial"/>
                <w:b w:val="0"/>
                <w:sz w:val="14"/>
              </w:rPr>
              <w:t>/ghost/#/pages</w:t>
            </w:r>
          </w:p>
        </w:tc>
        <w:tc>
          <w:tcPr>
            <w:tcW w:type="dxa" w:w="1728"/>
            <w:vAlign w:val="center"/>
          </w:tcPr>
          <w:p>
            <w:r/>
            <w:r>
              <w:rPr>
                <w:rFonts w:ascii="Arial" w:hAnsi="Arial"/>
                <w:b w:val="0"/>
                <w:sz w:val="14"/>
              </w:rPr>
              <w:t>REQ-PAGE-001~002</w:t>
            </w:r>
          </w:p>
        </w:tc>
        <w:tc>
          <w:tcPr>
            <w:tcW w:type="dxa" w:w="1296"/>
            <w:vAlign w:val="center"/>
          </w:tcPr>
          <w:p>
            <w:r/>
            <w:r>
              <w:rPr>
                <w:rFonts w:ascii="Arial" w:hAnsi="Arial"/>
                <w:b w:val="0"/>
                <w:sz w:val="14"/>
              </w:rPr>
              <w:t>CODE4APP-4</w:t>
            </w:r>
          </w:p>
        </w:tc>
        <w:tc>
          <w:tcPr>
            <w:tcW w:type="dxa" w:w="1152"/>
            <w:vAlign w:val="center"/>
          </w:tcPr>
          <w:p>
            <w:r/>
            <w:r>
              <w:rPr>
                <w:rFonts w:ascii="Arial" w:hAnsi="Arial"/>
                <w:b w:val="0"/>
                <w:sz w:val="14"/>
              </w:rPr>
              <w:t>In Progress</w:t>
            </w:r>
          </w:p>
        </w:tc>
        <w:tc>
          <w:tcPr>
            <w:tcW w:type="dxa" w:w="2304"/>
            <w:vAlign w:val="center"/>
          </w:tcPr>
          <w:p>
            <w:r/>
            <w:r>
              <w:rPr>
                <w:rFonts w:ascii="Arial" w:hAnsi="Arial"/>
                <w:b w:val="0"/>
                <w:sz w:val="14"/>
              </w:rPr>
              <w:t>Use Case, EP</w:t>
            </w:r>
          </w:p>
        </w:tc>
      </w:tr>
      <w:tr>
        <w:tc>
          <w:tcPr>
            <w:tcW w:type="dxa" w:w="1512"/>
            <w:vAlign w:val="center"/>
          </w:tcPr>
          <w:p>
            <w:r/>
            <w:r>
              <w:rPr>
                <w:rFonts w:ascii="Arial" w:hAnsi="Arial"/>
                <w:b/>
                <w:sz w:val="14"/>
              </w:rPr>
              <w:t>Tags</w:t>
            </w:r>
          </w:p>
        </w:tc>
        <w:tc>
          <w:tcPr>
            <w:tcW w:type="dxa" w:w="2304"/>
            <w:vAlign w:val="center"/>
          </w:tcPr>
          <w:p>
            <w:r/>
            <w:r>
              <w:rPr>
                <w:rFonts w:ascii="Arial" w:hAnsi="Arial"/>
                <w:b w:val="0"/>
                <w:sz w:val="14"/>
              </w:rPr>
              <w:t>Quản lý nhãn nội dung</w:t>
            </w:r>
          </w:p>
        </w:tc>
        <w:tc>
          <w:tcPr>
            <w:tcW w:type="dxa" w:w="1800"/>
            <w:vAlign w:val="center"/>
          </w:tcPr>
          <w:p>
            <w:r/>
            <w:r>
              <w:rPr>
                <w:rFonts w:ascii="Arial" w:hAnsi="Arial"/>
                <w:b w:val="0"/>
                <w:sz w:val="14"/>
              </w:rPr>
              <w:t>/ghost/#/tags</w:t>
            </w:r>
          </w:p>
        </w:tc>
        <w:tc>
          <w:tcPr>
            <w:tcW w:type="dxa" w:w="1728"/>
            <w:vAlign w:val="center"/>
          </w:tcPr>
          <w:p>
            <w:r/>
            <w:r>
              <w:rPr>
                <w:rFonts w:ascii="Arial" w:hAnsi="Arial"/>
                <w:b w:val="0"/>
                <w:sz w:val="14"/>
              </w:rPr>
              <w:t>REQ-TAG-001~004</w:t>
            </w:r>
          </w:p>
        </w:tc>
        <w:tc>
          <w:tcPr>
            <w:tcW w:type="dxa" w:w="1296"/>
            <w:vAlign w:val="center"/>
          </w:tcPr>
          <w:p>
            <w:r/>
            <w:r>
              <w:rPr>
                <w:rFonts w:ascii="Arial" w:hAnsi="Arial"/>
                <w:b w:val="0"/>
                <w:sz w:val="14"/>
              </w:rPr>
              <w:t>CODE4APP-5</w:t>
            </w:r>
          </w:p>
        </w:tc>
        <w:tc>
          <w:tcPr>
            <w:tcW w:type="dxa" w:w="1152"/>
            <w:vAlign w:val="center"/>
          </w:tcPr>
          <w:p>
            <w:r/>
            <w:r>
              <w:rPr>
                <w:rFonts w:ascii="Arial" w:hAnsi="Arial"/>
                <w:b w:val="0"/>
                <w:sz w:val="14"/>
              </w:rPr>
              <w:t>In Progress</w:t>
            </w:r>
          </w:p>
        </w:tc>
        <w:tc>
          <w:tcPr>
            <w:tcW w:type="dxa" w:w="2304"/>
            <w:vAlign w:val="center"/>
          </w:tcPr>
          <w:p>
            <w:r/>
            <w:r>
              <w:rPr>
                <w:rFonts w:ascii="Arial" w:hAnsi="Arial"/>
                <w:b w:val="0"/>
                <w:sz w:val="14"/>
              </w:rPr>
              <w:t>EP, BVA, Decision Table</w:t>
            </w:r>
          </w:p>
        </w:tc>
      </w:tr>
      <w:tr>
        <w:tc>
          <w:tcPr>
            <w:tcW w:type="dxa" w:w="1512"/>
            <w:vAlign w:val="center"/>
          </w:tcPr>
          <w:p>
            <w:r/>
            <w:r>
              <w:rPr>
                <w:rFonts w:ascii="Arial" w:hAnsi="Arial"/>
                <w:b/>
                <w:sz w:val="14"/>
              </w:rPr>
              <w:t>Members</w:t>
            </w:r>
          </w:p>
        </w:tc>
        <w:tc>
          <w:tcPr>
            <w:tcW w:type="dxa" w:w="2304"/>
            <w:vAlign w:val="center"/>
          </w:tcPr>
          <w:p>
            <w:r/>
            <w:r>
              <w:rPr>
                <w:rFonts w:ascii="Arial" w:hAnsi="Arial"/>
                <w:b w:val="0"/>
                <w:sz w:val="14"/>
              </w:rPr>
              <w:t>Quản lý thành viên</w:t>
            </w:r>
          </w:p>
        </w:tc>
        <w:tc>
          <w:tcPr>
            <w:tcW w:type="dxa" w:w="1800"/>
            <w:vAlign w:val="center"/>
          </w:tcPr>
          <w:p>
            <w:r/>
            <w:r>
              <w:rPr>
                <w:rFonts w:ascii="Arial" w:hAnsi="Arial"/>
                <w:b w:val="0"/>
                <w:sz w:val="14"/>
              </w:rPr>
              <w:t>/ghost/#/members</w:t>
            </w:r>
          </w:p>
        </w:tc>
        <w:tc>
          <w:tcPr>
            <w:tcW w:type="dxa" w:w="1728"/>
            <w:vAlign w:val="center"/>
          </w:tcPr>
          <w:p>
            <w:r/>
            <w:r>
              <w:rPr>
                <w:rFonts w:ascii="Arial" w:hAnsi="Arial"/>
                <w:b w:val="0"/>
                <w:sz w:val="14"/>
              </w:rPr>
              <w:t>REQ-MEM-001~006</w:t>
            </w:r>
          </w:p>
        </w:tc>
        <w:tc>
          <w:tcPr>
            <w:tcW w:type="dxa" w:w="1296"/>
            <w:vAlign w:val="center"/>
          </w:tcPr>
          <w:p>
            <w:r/>
            <w:r>
              <w:rPr>
                <w:rFonts w:ascii="Arial" w:hAnsi="Arial"/>
                <w:b w:val="0"/>
                <w:sz w:val="14"/>
              </w:rPr>
              <w:t>CODE4APP-6</w:t>
            </w:r>
          </w:p>
        </w:tc>
        <w:tc>
          <w:tcPr>
            <w:tcW w:type="dxa" w:w="1152"/>
            <w:vAlign w:val="center"/>
          </w:tcPr>
          <w:p>
            <w:r/>
            <w:r>
              <w:rPr>
                <w:rFonts w:ascii="Arial" w:hAnsi="Arial"/>
                <w:b w:val="0"/>
                <w:sz w:val="14"/>
              </w:rPr>
              <w:t>To Do</w:t>
            </w:r>
          </w:p>
        </w:tc>
        <w:tc>
          <w:tcPr>
            <w:tcW w:type="dxa" w:w="2304"/>
            <w:vAlign w:val="center"/>
          </w:tcPr>
          <w:p>
            <w:r/>
            <w:r>
              <w:rPr>
                <w:rFonts w:ascii="Arial" w:hAnsi="Arial"/>
                <w:b w:val="0"/>
                <w:sz w:val="14"/>
              </w:rPr>
              <w:t>EP, BVA, Decision Table, Error Guessing</w:t>
            </w:r>
          </w:p>
        </w:tc>
      </w:tr>
      <w:tr>
        <w:tc>
          <w:tcPr>
            <w:tcW w:type="dxa" w:w="1512"/>
            <w:vAlign w:val="center"/>
          </w:tcPr>
          <w:p>
            <w:r/>
            <w:r>
              <w:rPr>
                <w:rFonts w:ascii="Arial" w:hAnsi="Arial"/>
                <w:b/>
                <w:sz w:val="14"/>
              </w:rPr>
              <w:t>Settings</w:t>
            </w:r>
          </w:p>
        </w:tc>
        <w:tc>
          <w:tcPr>
            <w:tcW w:type="dxa" w:w="2304"/>
            <w:vAlign w:val="center"/>
          </w:tcPr>
          <w:p>
            <w:r/>
            <w:r>
              <w:rPr>
                <w:rFonts w:ascii="Arial" w:hAnsi="Arial"/>
                <w:b w:val="0"/>
                <w:sz w:val="14"/>
              </w:rPr>
              <w:t>Cấu hình hệ thống</w:t>
            </w:r>
          </w:p>
        </w:tc>
        <w:tc>
          <w:tcPr>
            <w:tcW w:type="dxa" w:w="1800"/>
            <w:vAlign w:val="center"/>
          </w:tcPr>
          <w:p>
            <w:r/>
            <w:r>
              <w:rPr>
                <w:rFonts w:ascii="Arial" w:hAnsi="Arial"/>
                <w:b w:val="0"/>
                <w:sz w:val="14"/>
              </w:rPr>
              <w:t>/ghost/#/settings</w:t>
            </w:r>
          </w:p>
        </w:tc>
        <w:tc>
          <w:tcPr>
            <w:tcW w:type="dxa" w:w="1728"/>
            <w:vAlign w:val="center"/>
          </w:tcPr>
          <w:p>
            <w:r/>
            <w:r>
              <w:rPr>
                <w:rFonts w:ascii="Arial" w:hAnsi="Arial"/>
                <w:b w:val="0"/>
                <w:sz w:val="14"/>
              </w:rPr>
              <w:t>REQ-SET-001~003</w:t>
            </w:r>
          </w:p>
        </w:tc>
        <w:tc>
          <w:tcPr>
            <w:tcW w:type="dxa" w:w="1296"/>
            <w:vAlign w:val="center"/>
          </w:tcPr>
          <w:p>
            <w:r/>
            <w:r>
              <w:rPr>
                <w:rFonts w:ascii="Arial" w:hAnsi="Arial"/>
                <w:b w:val="0"/>
                <w:sz w:val="14"/>
              </w:rPr>
              <w:t>CODE4APP-7</w:t>
            </w:r>
          </w:p>
        </w:tc>
        <w:tc>
          <w:tcPr>
            <w:tcW w:type="dxa" w:w="1152"/>
            <w:vAlign w:val="center"/>
          </w:tcPr>
          <w:p>
            <w:r/>
            <w:r>
              <w:rPr>
                <w:rFonts w:ascii="Arial" w:hAnsi="Arial"/>
                <w:b w:val="0"/>
                <w:sz w:val="14"/>
              </w:rPr>
              <w:t>In Progress</w:t>
            </w:r>
          </w:p>
        </w:tc>
        <w:tc>
          <w:tcPr>
            <w:tcW w:type="dxa" w:w="2304"/>
            <w:vAlign w:val="center"/>
          </w:tcPr>
          <w:p>
            <w:r/>
            <w:r>
              <w:rPr>
                <w:rFonts w:ascii="Arial" w:hAnsi="Arial"/>
                <w:b w:val="0"/>
                <w:sz w:val="14"/>
              </w:rPr>
              <w:t>Use Case, EP, Cross-browser</w:t>
            </w:r>
          </w:p>
        </w:tc>
      </w:tr>
      <w:tr>
        <w:tc>
          <w:tcPr>
            <w:tcW w:type="dxa" w:w="1512"/>
            <w:vAlign w:val="center"/>
          </w:tcPr>
          <w:p>
            <w:r/>
            <w:r>
              <w:rPr>
                <w:rFonts w:ascii="Arial" w:hAnsi="Arial"/>
                <w:b/>
                <w:sz w:val="14"/>
              </w:rPr>
              <w:t>Staff/Users</w:t>
            </w:r>
          </w:p>
        </w:tc>
        <w:tc>
          <w:tcPr>
            <w:tcW w:type="dxa" w:w="2304"/>
            <w:vAlign w:val="center"/>
          </w:tcPr>
          <w:p>
            <w:r/>
            <w:r>
              <w:rPr>
                <w:rFonts w:ascii="Arial" w:hAnsi="Arial"/>
                <w:b w:val="0"/>
                <w:sz w:val="14"/>
              </w:rPr>
              <w:t>Quản lý nhân sự admin</w:t>
            </w:r>
          </w:p>
        </w:tc>
        <w:tc>
          <w:tcPr>
            <w:tcW w:type="dxa" w:w="1800"/>
            <w:vAlign w:val="center"/>
          </w:tcPr>
          <w:p>
            <w:r/>
            <w:r>
              <w:rPr>
                <w:rFonts w:ascii="Arial" w:hAnsi="Arial"/>
                <w:b w:val="0"/>
                <w:sz w:val="14"/>
              </w:rPr>
              <w:t>/ghost/#/settings/staff</w:t>
            </w:r>
          </w:p>
        </w:tc>
        <w:tc>
          <w:tcPr>
            <w:tcW w:type="dxa" w:w="1728"/>
            <w:vAlign w:val="center"/>
          </w:tcPr>
          <w:p>
            <w:r/>
            <w:r>
              <w:rPr>
                <w:rFonts w:ascii="Arial" w:hAnsi="Arial"/>
                <w:b w:val="0"/>
                <w:sz w:val="14"/>
              </w:rPr>
              <w:t>REQ-STAFF-001~003</w:t>
            </w:r>
          </w:p>
        </w:tc>
        <w:tc>
          <w:tcPr>
            <w:tcW w:type="dxa" w:w="1296"/>
            <w:vAlign w:val="center"/>
          </w:tcPr>
          <w:p>
            <w:r/>
            <w:r>
              <w:rPr>
                <w:rFonts w:ascii="Arial" w:hAnsi="Arial"/>
                <w:b w:val="0"/>
                <w:sz w:val="14"/>
              </w:rPr>
              <w:t>CODE4APP-8</w:t>
            </w:r>
          </w:p>
        </w:tc>
        <w:tc>
          <w:tcPr>
            <w:tcW w:type="dxa" w:w="1152"/>
            <w:vAlign w:val="center"/>
          </w:tcPr>
          <w:p>
            <w:r/>
            <w:r>
              <w:rPr>
                <w:rFonts w:ascii="Arial" w:hAnsi="Arial"/>
                <w:b w:val="0"/>
                <w:sz w:val="14"/>
              </w:rPr>
              <w:t>To Do</w:t>
            </w:r>
          </w:p>
        </w:tc>
        <w:tc>
          <w:tcPr>
            <w:tcW w:type="dxa" w:w="2304"/>
            <w:vAlign w:val="center"/>
          </w:tcPr>
          <w:p>
            <w:r/>
            <w:r>
              <w:rPr>
                <w:rFonts w:ascii="Arial" w:hAnsi="Arial"/>
                <w:b w:val="0"/>
                <w:sz w:val="14"/>
              </w:rPr>
              <w:t>Role-based, EP, Security</w:t>
            </w:r>
          </w:p>
        </w:tc>
      </w:tr>
    </w:tbl>
    <w:p>
      <w:pPr>
        <w:pStyle w:val="Heading1"/>
        <w:spacing w:after="60"/>
      </w:pPr>
      <w:r>
        <w:rPr>
          <w:rFonts w:ascii="Arial" w:hAnsi="Arial"/>
          <w:color w:val="1F4E79"/>
        </w:rPr>
        <w:t>3. YÊU CẦU CHỨC NĂNG – MODULE AUTHENTICATION</w:t>
      </w:r>
    </w:p>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REQ-AUTH-001 – Hiển thị form đăng nhập</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hiển thị form đăng nhập khi người dùng truy cập /ghost mà chưa xác thực.</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C00000"/>
              </w:rPr>
            </w:r>
            <w:r>
              <w:rPr>
                <w:rFonts w:ascii="Arial" w:hAnsi="Arial"/>
                <w:b w:val="0"/>
                <w:sz w:val="16"/>
              </w:rPr>
              <w:t>Critical</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Truy cập /ghost khi chưa đăng nhập → Trang login hiển thị</w:t>
            </w:r>
            <w:r>
              <w:br/>
            </w:r>
            <w:r>
              <w:rPr>
                <w:rFonts w:ascii="Arial" w:hAnsi="Arial"/>
                <w:b w:val="0"/>
                <w:sz w:val="16"/>
              </w:rPr>
              <w:t>• Form có trường nhập Username/Email và Password</w:t>
            </w:r>
            <w:r>
              <w:br/>
            </w:r>
            <w:r>
              <w:rPr>
                <w:rFonts w:ascii="Arial" w:hAnsi="Arial"/>
                <w:b w:val="0"/>
                <w:sz w:val="16"/>
              </w:rPr>
              <w:t>• Nút Sign In hiển thị và có thể click</w:t>
            </w:r>
            <w:r>
              <w:br/>
            </w:r>
            <w:r>
              <w:rPr>
                <w:rFonts w:ascii="Arial" w:hAnsi="Arial"/>
                <w:b w:val="0"/>
                <w:sz w:val="16"/>
              </w:rPr>
              <w:t>• Link 'Forgot?' hiển thị bên dưới form</w:t>
            </w:r>
            <w:r>
              <w:br/>
            </w:r>
            <w:r>
              <w:rPr>
                <w:rFonts w:ascii="Arial" w:hAnsi="Arial"/>
                <w:b w:val="0"/>
                <w:sz w:val="16"/>
              </w:rPr>
              <w:t>• Logo Ghost hiển thị phía trên form</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UI verification, Negative Testing với trạng thái chưa xác thực</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CODE4APP-9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TC_AUTH_001</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REQ-AUTH-002 – Thiết kế UI form Login</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Giao diện form đăng nhập phải tuân theo thiết kế chuẩn Ghost Admin với bố cục, màu sắc và typography nhất quán.</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C00000"/>
              </w:rPr>
            </w:r>
            <w:r>
              <w:rPr>
                <w:rFonts w:ascii="Arial" w:hAnsi="Arial"/>
                <w:b w:val="0"/>
                <w:sz w:val="16"/>
              </w:rPr>
              <w:t>Critical</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Form login hiển thị đúng màu sắc và typography theo Ghost design system</w:t>
            </w:r>
            <w:r>
              <w:br/>
            </w:r>
            <w:r>
              <w:rPr>
                <w:rFonts w:ascii="Arial" w:hAnsi="Arial"/>
                <w:b w:val="0"/>
                <w:sz w:val="16"/>
              </w:rPr>
              <w:t>• Responsive đúng trên các kích thước màn hình phổ biến</w:t>
            </w:r>
            <w:r>
              <w:br/>
            </w:r>
            <w:r>
              <w:rPr>
                <w:rFonts w:ascii="Arial" w:hAnsi="Arial"/>
                <w:b w:val="0"/>
                <w:sz w:val="16"/>
              </w:rPr>
              <w:t>• Placeholder text hiển thị trong các trường nhập liệu</w:t>
            </w:r>
            <w:r>
              <w:br/>
            </w:r>
            <w:r>
              <w:rPr>
                <w:rFonts w:ascii="Arial" w:hAnsi="Arial"/>
                <w:b w:val="0"/>
                <w:sz w:val="16"/>
              </w:rPr>
              <w:t>• Trạng thái focus, hover của button và input đúng thiết kế</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UI/UX Testing, Cross-browser Testing, BVA cho breakpoint màn hình</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CODE4APP-10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TC_AUTH_002</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REQ-AUTH-003 – API Authentication (JWT, hash, session)</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sử dụng JWT Token và mã hóa mật khẩu để xác thực người dùng một cách an toàn.</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C00000"/>
              </w:rPr>
            </w:r>
            <w:r>
              <w:rPr>
                <w:rFonts w:ascii="Arial" w:hAnsi="Arial"/>
                <w:b w:val="0"/>
                <w:sz w:val="16"/>
              </w:rPr>
              <w:t>Critical</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Nhập email và mật khẩu hợp lệ → Click Sign In → Hệ thống xác thực qua API</w:t>
            </w:r>
            <w:r>
              <w:br/>
            </w:r>
            <w:r>
              <w:rPr>
                <w:rFonts w:ascii="Arial" w:hAnsi="Arial"/>
                <w:b w:val="0"/>
                <w:sz w:val="16"/>
              </w:rPr>
              <w:t>• Hệ thống trả về JWT Token hợp lệ sau khi xác thực thành công</w:t>
            </w:r>
            <w:r>
              <w:br/>
            </w:r>
            <w:r>
              <w:rPr>
                <w:rFonts w:ascii="Arial" w:hAnsi="Arial"/>
                <w:b w:val="0"/>
                <w:sz w:val="16"/>
              </w:rPr>
              <w:t>• Chuyển hướng sang trang Dashboard</w:t>
            </w:r>
            <w:r>
              <w:br/>
            </w:r>
            <w:r>
              <w:rPr>
                <w:rFonts w:ascii="Arial" w:hAnsi="Arial"/>
                <w:b w:val="0"/>
                <w:sz w:val="16"/>
              </w:rPr>
              <w:t>• Thanh điều hướng trái hiển thị đầy đủ menu</w:t>
            </w:r>
            <w:r>
              <w:br/>
            </w:r>
            <w:r>
              <w:rPr>
                <w:rFonts w:ascii="Arial" w:hAnsi="Arial"/>
                <w:b w:val="0"/>
                <w:sz w:val="16"/>
              </w:rPr>
              <w:t>• Tên người dùng hiển thị trên avatar góc trái dưới</w:t>
            </w:r>
            <w:r>
              <w:br/>
            </w:r>
            <w:r>
              <w:rPr>
                <w:rFonts w:ascii="Arial" w:hAnsi="Arial"/>
                <w:b w:val="0"/>
                <w:sz w:val="16"/>
              </w:rPr>
              <w:t>• Mật khẩu được hash trước khi so sánh – không lưu plaintext</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 cho email/password, Negative Testing, Security Testing, API verification</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CODE4APP-11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TC_AUTH_002, TC_AUTH_003</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REQ-AUTH-004 – Xem thông tin người dùng đang đăng nhập</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hiển thị thông tin người dùng hiện tại sau khi đăng nhập thành công.</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Avatar và tên người dùng hiển thị tại góc trái dưới sau đăng nhập</w:t>
            </w:r>
            <w:r>
              <w:br/>
            </w:r>
            <w:r>
              <w:rPr>
                <w:rFonts w:ascii="Arial" w:hAnsi="Arial"/>
                <w:b w:val="0"/>
                <w:sz w:val="16"/>
              </w:rPr>
              <w:t>• Click vào avatar → Hiển thị dropdown với tên, email và menu options</w:t>
            </w:r>
            <w:r>
              <w:br/>
            </w:r>
            <w:r>
              <w:rPr>
                <w:rFonts w:ascii="Arial" w:hAnsi="Arial"/>
                <w:b w:val="0"/>
                <w:sz w:val="16"/>
              </w:rPr>
              <w:t>• Thông tin phản ánh đúng tài khoản đang đăng nhập</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Role-based Testing</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CODE4APP-12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TC_AUTH_004</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REQ-AUTH-005 – Quên mật khẩu</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yêu cầu đặt lại mật khẩu thông qua chức năng Forgot khi không nhớ mật khẩu.</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'Forgot?' → Form nhập email reset mật khẩu hiển thị</w:t>
            </w:r>
            <w:r>
              <w:br/>
            </w:r>
            <w:r>
              <w:rPr>
                <w:rFonts w:ascii="Arial" w:hAnsi="Arial"/>
                <w:b w:val="0"/>
                <w:sz w:val="16"/>
              </w:rPr>
              <w:t>• Nhập email đã đăng ký → Click 'Send reset link'</w:t>
            </w:r>
            <w:r>
              <w:br/>
            </w:r>
            <w:r>
              <w:rPr>
                <w:rFonts w:ascii="Arial" w:hAnsi="Arial"/>
                <w:b w:val="0"/>
                <w:sz w:val="16"/>
              </w:rPr>
              <w:t>• Hệ thống gửi email chứa link đặt lại mật khẩu</w:t>
            </w:r>
            <w:r>
              <w:br/>
            </w:r>
            <w:r>
              <w:rPr>
                <w:rFonts w:ascii="Arial" w:hAnsi="Arial"/>
                <w:b w:val="0"/>
                <w:sz w:val="16"/>
              </w:rPr>
              <w:t>• Thông báo xác nhận gửi email hiển thị trên màn hình</w:t>
            </w:r>
            <w:r>
              <w:br/>
            </w:r>
            <w:r>
              <w:rPr>
                <w:rFonts w:ascii="Arial" w:hAnsi="Arial"/>
                <w:b w:val="0"/>
                <w:sz w:val="16"/>
              </w:rPr>
              <w:t>• Link reset có thời hạn sử dụng (expiry time)</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 cho email hợp lệ/không hợp lệ, Negative Testing, Integration Testing với email service</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CODE4APP-13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TC_AUTH_005</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REQ-AUTH-006 – Đăng xuất</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đã đăng nhập phải có khả năng đăng xuất khỏi hệ thống, vô hiệu hóa token và xóa session hiện tại.</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avatar/tên người dùng góc trái dưới → Menu hiển thị</w:t>
            </w:r>
            <w:r>
              <w:br/>
            </w:r>
            <w:r>
              <w:rPr>
                <w:rFonts w:ascii="Arial" w:hAnsi="Arial"/>
                <w:b w:val="0"/>
                <w:sz w:val="16"/>
              </w:rPr>
              <w:t>• Click 'Sign Out' → Hệ thống đăng xuất</w:t>
            </w:r>
            <w:r>
              <w:br/>
            </w:r>
            <w:r>
              <w:rPr>
                <w:rFonts w:ascii="Arial" w:hAnsi="Arial"/>
                <w:b w:val="0"/>
                <w:sz w:val="16"/>
              </w:rPr>
              <w:t>• Chuyển hướng về trang login /ghost</w:t>
            </w:r>
            <w:r>
              <w:br/>
            </w:r>
            <w:r>
              <w:rPr>
                <w:rFonts w:ascii="Arial" w:hAnsi="Arial"/>
                <w:b w:val="0"/>
                <w:sz w:val="16"/>
              </w:rPr>
              <w:t>• JWT Token bị vô hiệu hóa – truy cập lại URL admin sẽ redirect về login</w:t>
            </w:r>
            <w:r>
              <w:br/>
            </w:r>
            <w:r>
              <w:rPr>
                <w:rFonts w:ascii="Arial" w:hAnsi="Arial"/>
                <w:b w:val="0"/>
                <w:sz w:val="16"/>
              </w:rPr>
              <w:t>• Trang login hiển thị trống, không prefill thông tin cũ</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State Transition Testing: Logged In → Logged Out; Security Negative Testing</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CODE4APP-14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TC_AUTH_006</w:t>
            </w:r>
          </w:p>
        </w:tc>
      </w:tr>
    </w:tbl>
    <w:p>
      <w:pPr>
        <w:pStyle w:val="Heading1"/>
        <w:spacing w:after="60"/>
      </w:pPr>
      <w:r>
        <w:rPr>
          <w:rFonts w:ascii="Arial" w:hAnsi="Arial"/>
          <w:color w:val="1F4E79"/>
        </w:rPr>
        <w:t>4. YÊU CẦU CHỨC NĂNG – MODULE DASHBOARD</w:t>
      </w:r>
    </w:p>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REQ-DB-001 – Trang chủ Dashboard và widget cơ bản</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Sau khi đăng nhập thành công, hệ thống phải hiển thị trang Dashboard với các thống kê tổng quan.</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C00000"/>
              </w:rPr>
            </w:r>
            <w:r>
              <w:rPr>
                <w:rFonts w:ascii="Arial" w:hAnsi="Arial"/>
                <w:b w:val="0"/>
                <w:sz w:val="16"/>
              </w:rPr>
              <w:t>Critical</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Trang Dashboard hiển thị đầy đủ sau đăng nhập</w:t>
            </w:r>
            <w:r>
              <w:br/>
            </w:r>
            <w:r>
              <w:rPr>
                <w:rFonts w:ascii="Arial" w:hAnsi="Arial"/>
                <w:b w:val="0"/>
                <w:sz w:val="16"/>
              </w:rPr>
              <w:t>• Thanh điều hướng trái hiển thị: Posts, Pages, Tags, Members, Settings, Staff</w:t>
            </w:r>
            <w:r>
              <w:br/>
            </w:r>
            <w:r>
              <w:rPr>
                <w:rFonts w:ascii="Arial" w:hAnsi="Arial"/>
                <w:b w:val="0"/>
                <w:sz w:val="16"/>
              </w:rPr>
              <w:t>• Khu vực nội dung chính hiển thị các widget thống kê</w:t>
            </w:r>
            <w:r>
              <w:br/>
            </w:r>
            <w:r>
              <w:rPr>
                <w:rFonts w:ascii="Arial" w:hAnsi="Arial"/>
                <w:b w:val="0"/>
                <w:sz w:val="16"/>
              </w:rPr>
              <w:t>• Không có lỗi hiển thị trên màn hình</w:t>
            </w:r>
            <w:r>
              <w:br/>
            </w:r>
            <w:r>
              <w:rPr>
                <w:rFonts w:ascii="Arial" w:hAnsi="Arial"/>
                <w:b w:val="0"/>
                <w:sz w:val="16"/>
              </w:rPr>
              <w:t>• Tốc độ tải trang không quá 3 giây</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Smoke Testing, Performance Testing</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CODE4APP-15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TC_DASH_001</w:t>
            </w:r>
          </w:p>
        </w:tc>
      </w:tr>
    </w:tbl>
    <w:p>
      <w:pPr>
        <w:pStyle w:val="Heading1"/>
        <w:spacing w:after="60"/>
      </w:pPr>
      <w:r>
        <w:rPr>
          <w:rFonts w:ascii="Arial" w:hAnsi="Arial"/>
          <w:color w:val="1F4E79"/>
        </w:rPr>
        <w:t>5. YÊU CẦU CHỨC NĂNG – MODULE POSTS</w:t>
      </w:r>
    </w:p>
    <w:p>
      <w:pPr>
        <w:spacing w:after="60"/>
      </w:pPr>
      <w:r>
        <w:rPr>
          <w:rFonts w:ascii="Arial" w:hAnsi="Arial"/>
          <w:b w:val="0"/>
          <w:sz w:val="20"/>
        </w:rPr>
        <w:t>Module Posts quản lý toàn bộ vòng đời của bài viết: tạo mới, soạn thảo, xuất bản và xóa.</w:t>
      </w:r>
    </w:p>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REQ-POST-001 – Xem danh sách bài viết</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hiển thị toàn bộ danh sách bài viết khi người dùng truy cập menu Posts.</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C00000"/>
              </w:rPr>
            </w:r>
            <w:r>
              <w:rPr>
                <w:rFonts w:ascii="Arial" w:hAnsi="Arial"/>
                <w:b w:val="0"/>
                <w:sz w:val="16"/>
              </w:rPr>
              <w:t>Critical</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menu 'Posts' → Tab 'All Posts' hiển thị</w:t>
            </w:r>
            <w:r>
              <w:br/>
            </w:r>
            <w:r>
              <w:rPr>
                <w:rFonts w:ascii="Arial" w:hAnsi="Arial"/>
                <w:b w:val="0"/>
                <w:sz w:val="16"/>
              </w:rPr>
              <w:t>• Danh sách bài viết hiển thị với tiêu đề, trạng thái, ngày tạo/cập nhật</w:t>
            </w:r>
            <w:r>
              <w:br/>
            </w:r>
            <w:r>
              <w:rPr>
                <w:rFonts w:ascii="Arial" w:hAnsi="Arial"/>
                <w:b w:val="0"/>
                <w:sz w:val="16"/>
              </w:rPr>
              <w:t>• Có thể lọc bài viết theo trạng thái: All, Draft, Published, Scheduled</w:t>
            </w:r>
            <w:r>
              <w:br/>
            </w:r>
            <w:r>
              <w:rPr>
                <w:rFonts w:ascii="Arial" w:hAnsi="Arial"/>
                <w:b w:val="0"/>
                <w:sz w:val="16"/>
              </w:rPr>
              <w:t>• Có ô tìm kiếm bài viết theo tiêu đề</w:t>
            </w:r>
            <w:r>
              <w:br/>
            </w:r>
            <w:r>
              <w:rPr>
                <w:rFonts w:ascii="Arial" w:hAnsi="Arial"/>
                <w:b w:val="0"/>
                <w:sz w:val="16"/>
              </w:rPr>
              <w:t>• Phân trang hoạt động đúng</w:t>
            </w:r>
            <w:r>
              <w:br/>
            </w:r>
            <w:r>
              <w:rPr>
                <w:rFonts w:ascii="Arial" w:hAnsi="Arial"/>
                <w:b w:val="0"/>
                <w:sz w:val="16"/>
              </w:rPr>
              <w:t>• Số lượng bài viết hiển thị chính xác</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EP cho filter/search, BVA cho pagination</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CODE4APP-16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TC_POST_001</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REQ-POST-002 – Tạo bài viết mới (Draft)</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tạo bài viết mới thông qua editor của Ghost, lưu tự động dưới dạng Draft.</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C00000"/>
              </w:rPr>
            </w:r>
            <w:r>
              <w:rPr>
                <w:rFonts w:ascii="Arial" w:hAnsi="Arial"/>
                <w:b w:val="0"/>
                <w:sz w:val="16"/>
              </w:rPr>
              <w:t>Critical</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'New Post' → Mở editor trống</w:t>
            </w:r>
            <w:r>
              <w:br/>
            </w:r>
            <w:r>
              <w:rPr>
                <w:rFonts w:ascii="Arial" w:hAnsi="Arial"/>
                <w:b w:val="0"/>
                <w:sz w:val="16"/>
              </w:rPr>
              <w:t>• Editor hiển thị với toolbar đầy đủ chức năng định dạng</w:t>
            </w:r>
            <w:r>
              <w:br/>
            </w:r>
            <w:r>
              <w:rPr>
                <w:rFonts w:ascii="Arial" w:hAnsi="Arial"/>
                <w:b w:val="0"/>
                <w:sz w:val="16"/>
              </w:rPr>
              <w:t>• Trường tiêu đề (placeholder 'Post title') hiển thị và có thể nhập</w:t>
            </w:r>
            <w:r>
              <w:br/>
            </w:r>
            <w:r>
              <w:rPr>
                <w:rFonts w:ascii="Arial" w:hAnsi="Arial"/>
                <w:b w:val="0"/>
                <w:sz w:val="16"/>
              </w:rPr>
              <w:t>• Vùng nội dung chính hiển thị và có thể nhập</w:t>
            </w:r>
            <w:r>
              <w:br/>
            </w:r>
            <w:r>
              <w:rPr>
                <w:rFonts w:ascii="Arial" w:hAnsi="Arial"/>
                <w:b w:val="0"/>
                <w:sz w:val="16"/>
              </w:rPr>
              <w:t>• Bài viết được lưu tự động dưới dạng Draft</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State Transition: New → Draft</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CODE4APP-17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TC_POST_002</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REQ-POST-003 – Soạn thảo nội dung (Rich Text/Markdown)</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Editor phải hỗ trợ đầy đủ các công cụ định dạng nội dung văn bản và media theo chuẩn Rich Text/Markdown.</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Nhập tiêu đề vào trường Post title</w:t>
            </w:r>
            <w:r>
              <w:br/>
            </w:r>
            <w:r>
              <w:rPr>
                <w:rFonts w:ascii="Arial" w:hAnsi="Arial"/>
                <w:b w:val="0"/>
                <w:sz w:val="16"/>
              </w:rPr>
              <w:t>• Nhập nội dung vào editor chính</w:t>
            </w:r>
            <w:r>
              <w:br/>
            </w:r>
            <w:r>
              <w:rPr>
                <w:rFonts w:ascii="Arial" w:hAnsi="Arial"/>
                <w:b w:val="0"/>
                <w:sz w:val="16"/>
              </w:rPr>
              <w:t>• Toolbar hiển thị đầy đủ: Bold, Italic, Link, Heading, Image, Quote, List...</w:t>
            </w:r>
            <w:r>
              <w:br/>
            </w:r>
            <w:r>
              <w:rPr>
                <w:rFonts w:ascii="Arial" w:hAnsi="Arial"/>
                <w:b w:val="0"/>
                <w:sz w:val="16"/>
              </w:rPr>
              <w:t>• Có thể chèn hình ảnh vào nội dung</w:t>
            </w:r>
            <w:r>
              <w:br/>
            </w:r>
            <w:r>
              <w:rPr>
                <w:rFonts w:ascii="Arial" w:hAnsi="Arial"/>
                <w:b w:val="0"/>
                <w:sz w:val="16"/>
              </w:rPr>
              <w:t>• Nội dung được lưu tự động khi soạn thảo</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 cho loại nội dung, Error Guessing với ký tự đặc biệt/HTML injection</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CODE4APP-18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TC_POST_003</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REQ-POST-004 – Tích hợp Markdown Editor + upload ảnh</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Editor phải hỗ trợ cú pháp Markdown và chức năng upload/chèn ảnh trực tiếp vào bài viết.</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Editor nhận diện và render cú pháp Markdown cơ bản</w:t>
            </w:r>
            <w:r>
              <w:br/>
            </w:r>
            <w:r>
              <w:rPr>
                <w:rFonts w:ascii="Arial" w:hAnsi="Arial"/>
                <w:b w:val="0"/>
                <w:sz w:val="16"/>
              </w:rPr>
              <w:t>• Có thể upload ảnh từ máy tính vào bài viết</w:t>
            </w:r>
            <w:r>
              <w:br/>
            </w:r>
            <w:r>
              <w:rPr>
                <w:rFonts w:ascii="Arial" w:hAnsi="Arial"/>
                <w:b w:val="0"/>
                <w:sz w:val="16"/>
              </w:rPr>
              <w:t>• Ảnh được hiển thị inline trong nội dung sau khi upload</w:t>
            </w:r>
            <w:r>
              <w:br/>
            </w:r>
            <w:r>
              <w:rPr>
                <w:rFonts w:ascii="Arial" w:hAnsi="Arial"/>
                <w:b w:val="0"/>
                <w:sz w:val="16"/>
              </w:rPr>
              <w:t>• Hỗ trợ drag &amp; drop ảnh vào editor</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EP/BVA cho loại file và kích thước file, Use Case Testing, Negative Testing</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CODE4APP-19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TC_POST_004</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REQ-POST-005 – Post Settings (Meta, custom URL, đổi Author)</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cấu hình các thuộc tính của bài viết qua sidebar settings.</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biểu tượng bánh răng bên phải → Sidebar cài đặt mở ra</w:t>
            </w:r>
            <w:r>
              <w:br/>
            </w:r>
            <w:r>
              <w:rPr>
                <w:rFonts w:ascii="Arial" w:hAnsi="Arial"/>
                <w:b w:val="0"/>
                <w:sz w:val="16"/>
              </w:rPr>
              <w:t>• Sidebar hiển thị: URL slug, Tags, Author, Excerpt, Feature image, Meta title/description</w:t>
            </w:r>
            <w:r>
              <w:br/>
            </w:r>
            <w:r>
              <w:rPr>
                <w:rFonts w:ascii="Arial" w:hAnsi="Arial"/>
                <w:b w:val="0"/>
                <w:sz w:val="16"/>
              </w:rPr>
              <w:t>• Có thể thay đổi URL slug (custom URL) của bài viết</w:t>
            </w:r>
            <w:r>
              <w:br/>
            </w:r>
            <w:r>
              <w:rPr>
                <w:rFonts w:ascii="Arial" w:hAnsi="Arial"/>
                <w:b w:val="0"/>
                <w:sz w:val="16"/>
              </w:rPr>
              <w:t>• Có thể gán Tags và thay đổi Author</w:t>
            </w:r>
            <w:r>
              <w:br/>
            </w:r>
            <w:r>
              <w:rPr>
                <w:rFonts w:ascii="Arial" w:hAnsi="Arial"/>
                <w:b w:val="0"/>
                <w:sz w:val="16"/>
              </w:rPr>
              <w:t>• Thay đổi được lưu khi publish hoặc update bài viết</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 cho slug/tags/author, BVA cho độ dài meta, Role-based Testing</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CODE4APP-20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TC_POST_005</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REQ-POST-006 – Publish bài viết (Draft → Published)</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xuất bản bài viết để công khai trên website.</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C00000"/>
              </w:rPr>
            </w:r>
            <w:r>
              <w:rPr>
                <w:rFonts w:ascii="Arial" w:hAnsi="Arial"/>
                <w:b w:val="0"/>
                <w:sz w:val="16"/>
              </w:rPr>
              <w:t>Critical</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'Publish' → Popup xác nhận xuất bản hiển thị</w:t>
            </w:r>
            <w:r>
              <w:br/>
            </w:r>
            <w:r>
              <w:rPr>
                <w:rFonts w:ascii="Arial" w:hAnsi="Arial"/>
                <w:b w:val="0"/>
                <w:sz w:val="16"/>
              </w:rPr>
              <w:t>• Popup cho phép chọn ngày giờ xuất bản ngay hoặc đặt lịch</w:t>
            </w:r>
            <w:r>
              <w:br/>
            </w:r>
            <w:r>
              <w:rPr>
                <w:rFonts w:ascii="Arial" w:hAnsi="Arial"/>
                <w:b w:val="0"/>
                <w:sz w:val="16"/>
              </w:rPr>
              <w:t>• Click 'Publish' trong popup → Bài viết chuyển trạng thái Published</w:t>
            </w:r>
            <w:r>
              <w:br/>
            </w:r>
            <w:r>
              <w:rPr>
                <w:rFonts w:ascii="Arial" w:hAnsi="Arial"/>
                <w:b w:val="0"/>
                <w:sz w:val="16"/>
              </w:rPr>
              <w:t>• Badge trạng thái 'Published' hiển thị trên editor</w:t>
            </w:r>
            <w:r>
              <w:br/>
            </w:r>
            <w:r>
              <w:rPr>
                <w:rFonts w:ascii="Arial" w:hAnsi="Arial"/>
                <w:b w:val="0"/>
                <w:sz w:val="16"/>
              </w:rPr>
              <w:t>• Bài viết xuất hiện trong danh sách với filter 'Published'</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State Transition Testing: Draft → Published; Use Case E2E</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CODE4APP-21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TC_POST_006</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REQ-POST-007 – Xóa bài viết (cảnh báo xác nhận)</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xóa bài viết khỏi hệ thống với xác nhận trước khi xóa.</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Mở bài viết → Click Settings → Click 'Delete this post'</w:t>
            </w:r>
            <w:r>
              <w:br/>
            </w:r>
            <w:r>
              <w:rPr>
                <w:rFonts w:ascii="Arial" w:hAnsi="Arial"/>
                <w:b w:val="0"/>
                <w:sz w:val="16"/>
              </w:rPr>
              <w:t>• Popup xác nhận xóa hiển thị với nội dung cảnh báo</w:t>
            </w:r>
            <w:r>
              <w:br/>
            </w:r>
            <w:r>
              <w:rPr>
                <w:rFonts w:ascii="Arial" w:hAnsi="Arial"/>
                <w:b w:val="0"/>
                <w:sz w:val="16"/>
              </w:rPr>
              <w:t>• Click 'Delete' trong popup → Bài viết bị xóa vĩnh viễn</w:t>
            </w:r>
            <w:r>
              <w:br/>
            </w:r>
            <w:r>
              <w:rPr>
                <w:rFonts w:ascii="Arial" w:hAnsi="Arial"/>
                <w:b w:val="0"/>
                <w:sz w:val="16"/>
              </w:rPr>
              <w:t>• Hệ thống chuyển hướng về danh sách Posts</w:t>
            </w:r>
            <w:r>
              <w:br/>
            </w:r>
            <w:r>
              <w:rPr>
                <w:rFonts w:ascii="Arial" w:hAnsi="Arial"/>
                <w:b w:val="0"/>
                <w:sz w:val="16"/>
              </w:rPr>
              <w:t>• Bài viết không còn xuất hiện trong danh sách</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State Transition Testing: Existing → Deleted; Confirmation dialog testing</w:t>
            </w:r>
          </w:p>
        </w:tc>
      </w:tr>
      <w:tr>
        <w:tc>
          <w:tcPr>
            <w:tcW w:type="dxa" w:w="1944"/>
            <w:vAlign w:val="center"/>
            <w:shd w:fill="F2F2F2"/>
          </w:tcPr>
          <w:p>
            <w:r/>
            <w:r>
              <w:rPr>
                <w:rFonts w:ascii="Arial" w:hAnsi="Arial"/>
                <w:b/>
                <w:sz w:val="16"/>
              </w:rPr>
              <w:t>Jira Key</w:t>
            </w:r>
          </w:p>
        </w:tc>
        <w:tc>
          <w:tcPr>
            <w:tcW w:type="dxa" w:w="8064"/>
            <w:vAlign w:val="center"/>
          </w:tcPr>
          <w:p>
            <w:r>
              <w:rPr>
                <w:color w:val="548235"/>
              </w:rPr>
            </w:r>
            <w:r>
              <w:rPr>
                <w:rFonts w:ascii="Arial" w:hAnsi="Arial"/>
                <w:b w:val="0"/>
                <w:sz w:val="16"/>
              </w:rPr>
              <w:t>CODE4APP-22 [Done]</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TC_POST_007</w:t>
            </w:r>
          </w:p>
        </w:tc>
      </w:tr>
    </w:tbl>
    <w:p>
      <w:pPr>
        <w:pStyle w:val="Heading1"/>
        <w:spacing w:after="60"/>
      </w:pPr>
      <w:r>
        <w:rPr>
          <w:rFonts w:ascii="Arial" w:hAnsi="Arial"/>
          <w:color w:val="1F4E79"/>
        </w:rPr>
        <w:t>6. YÊU CẦU CHỨC NĂNG – MODULE PAGES</w:t>
      </w:r>
    </w:p>
    <w:p>
      <w:pPr>
        <w:spacing w:after="60"/>
      </w:pPr>
      <w:r>
        <w:rPr>
          <w:rFonts w:ascii="Arial" w:hAnsi="Arial"/>
          <w:b w:val="0"/>
          <w:sz w:val="20"/>
        </w:rPr>
        <w:t>Module Pages quản lý các trang tĩnh độc lập với luồng blog thông thường như About, Contact.</w:t>
      </w:r>
    </w:p>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REQ-PAGE-001 – Xem danh sách Pages</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hiển thị toàn bộ danh sách trang tĩnh khi người dùng truy cập menu Pages.</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menu 'Pages' → Danh sách trang tĩnh hiển thị</w:t>
            </w:r>
            <w:r>
              <w:br/>
            </w:r>
            <w:r>
              <w:rPr>
                <w:rFonts w:ascii="Arial" w:hAnsi="Arial"/>
                <w:b w:val="0"/>
                <w:sz w:val="16"/>
              </w:rPr>
              <w:t>• Mỗi page hiển thị: tiêu đề, trạng thái, ngày cập nhật</w:t>
            </w:r>
            <w:r>
              <w:br/>
            </w:r>
            <w:r>
              <w:rPr>
                <w:rFonts w:ascii="Arial" w:hAnsi="Arial"/>
                <w:b w:val="0"/>
                <w:sz w:val="16"/>
              </w:rPr>
              <w:t>• Có thể lọc theo trạng thái: All, Draft, Published</w:t>
            </w:r>
            <w:r>
              <w:br/>
            </w:r>
            <w:r>
              <w:rPr>
                <w:rFonts w:ascii="Arial" w:hAnsi="Arial"/>
                <w:b w:val="0"/>
                <w:sz w:val="16"/>
              </w:rPr>
              <w:t>• Có thể tìm kiếm page theo tiêu đề</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EP cho filter/search</w:t>
            </w:r>
          </w:p>
        </w:tc>
      </w:tr>
      <w:tr>
        <w:tc>
          <w:tcPr>
            <w:tcW w:type="dxa" w:w="1944"/>
            <w:vAlign w:val="center"/>
            <w:shd w:fill="F2F2F2"/>
          </w:tcPr>
          <w:p>
            <w:r/>
            <w:r>
              <w:rPr>
                <w:rFonts w:ascii="Arial" w:hAnsi="Arial"/>
                <w:b/>
                <w:sz w:val="16"/>
              </w:rPr>
              <w:t>Jira Key</w:t>
            </w:r>
          </w:p>
        </w:tc>
        <w:tc>
          <w:tcPr>
            <w:tcW w:type="dxa" w:w="8064"/>
            <w:vAlign w:val="center"/>
          </w:tcPr>
          <w:p>
            <w:r>
              <w:rPr>
                <w:color w:val="0070C0"/>
              </w:rPr>
            </w:r>
            <w:r>
              <w:rPr>
                <w:rFonts w:ascii="Arial" w:hAnsi="Arial"/>
                <w:b w:val="0"/>
                <w:sz w:val="16"/>
              </w:rPr>
              <w:t>CODE4APP-23 [In Progress]</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TC_PAGE_001</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REQ-PAGE-002 – Tạo Page mới</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tạo trang tĩnh mới với editor tương tự Posts.</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'New Page' → Editor trống mở ra</w:t>
            </w:r>
            <w:r>
              <w:br/>
            </w:r>
            <w:r>
              <w:rPr>
                <w:rFonts w:ascii="Arial" w:hAnsi="Arial"/>
                <w:b w:val="0"/>
                <w:sz w:val="16"/>
              </w:rPr>
              <w:t>• Giao diện editor tương tự Posts editor</w:t>
            </w:r>
            <w:r>
              <w:br/>
            </w:r>
            <w:r>
              <w:rPr>
                <w:rFonts w:ascii="Arial" w:hAnsi="Arial"/>
                <w:b w:val="0"/>
                <w:sz w:val="16"/>
              </w:rPr>
              <w:t>• Trường tiêu đề và nội dung hoạt động bình thường</w:t>
            </w:r>
            <w:r>
              <w:br/>
            </w:r>
            <w:r>
              <w:rPr>
                <w:rFonts w:ascii="Arial" w:hAnsi="Arial"/>
                <w:b w:val="0"/>
                <w:sz w:val="16"/>
              </w:rPr>
              <w:t>• Page được lưu tự động dưới dạng Draft</w:t>
            </w:r>
            <w:r>
              <w:br/>
            </w:r>
            <w:r>
              <w:rPr>
                <w:rFonts w:ascii="Arial" w:hAnsi="Arial"/>
                <w:b w:val="0"/>
                <w:sz w:val="16"/>
              </w:rPr>
              <w:t>• Có thể Publish page tương tự Posts</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State Transition: Draft → Published</w:t>
            </w:r>
          </w:p>
        </w:tc>
      </w:tr>
      <w:tr>
        <w:tc>
          <w:tcPr>
            <w:tcW w:type="dxa" w:w="1944"/>
            <w:vAlign w:val="center"/>
            <w:shd w:fill="F2F2F2"/>
          </w:tcPr>
          <w:p>
            <w:r/>
            <w:r>
              <w:rPr>
                <w:rFonts w:ascii="Arial" w:hAnsi="Arial"/>
                <w:b/>
                <w:sz w:val="16"/>
              </w:rPr>
              <w:t>Jira Key</w:t>
            </w:r>
          </w:p>
        </w:tc>
        <w:tc>
          <w:tcPr>
            <w:tcW w:type="dxa" w:w="8064"/>
            <w:vAlign w:val="center"/>
          </w:tcPr>
          <w:p>
            <w:r>
              <w:rPr>
                <w:color w:val="0070C0"/>
              </w:rPr>
            </w:r>
            <w:r>
              <w:rPr>
                <w:rFonts w:ascii="Arial" w:hAnsi="Arial"/>
                <w:b w:val="0"/>
                <w:sz w:val="16"/>
              </w:rPr>
              <w:t>CODE4APP-24 [In Progress]</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TC_PAGE_002</w:t>
            </w:r>
          </w:p>
        </w:tc>
      </w:tr>
    </w:tbl>
    <w:p>
      <w:pPr>
        <w:pStyle w:val="Heading1"/>
        <w:spacing w:after="60"/>
      </w:pPr>
      <w:r>
        <w:rPr>
          <w:rFonts w:ascii="Arial" w:hAnsi="Arial"/>
          <w:color w:val="1F4E79"/>
        </w:rPr>
        <w:t>7. YÊU CẦU CHỨC NĂNG – MODULE TAGS</w:t>
      </w:r>
    </w:p>
    <w:p>
      <w:pPr>
        <w:spacing w:after="60"/>
      </w:pPr>
      <w:r>
        <w:rPr>
          <w:rFonts w:ascii="Arial" w:hAnsi="Arial"/>
          <w:b w:val="0"/>
          <w:sz w:val="20"/>
        </w:rPr>
        <w:t>Module Tags quản lý hệ thống nhãn phân loại nội dung, giúp tổ chức bài viết theo chủ đề.</w:t>
      </w:r>
    </w:p>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REQ-TAG-001 – Xem danh sách Tags</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hiển thị toàn bộ danh sách tags khi người dùng truy cập menu Tags.</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menu 'Tags' → Danh sách Tags hiển thị đầy đủ</w:t>
            </w:r>
            <w:r>
              <w:br/>
            </w:r>
            <w:r>
              <w:rPr>
                <w:rFonts w:ascii="Arial" w:hAnsi="Arial"/>
                <w:b w:val="0"/>
                <w:sz w:val="16"/>
              </w:rPr>
              <w:t>• Mỗi tag hiển thị: tên, màu sắc (nếu có), số bài viết liên kết</w:t>
            </w:r>
            <w:r>
              <w:br/>
            </w:r>
            <w:r>
              <w:rPr>
                <w:rFonts w:ascii="Arial" w:hAnsi="Arial"/>
                <w:b w:val="0"/>
                <w:sz w:val="16"/>
              </w:rPr>
              <w:t>• Danh sách có thể cuộn nếu số lượng tags nhiều</w:t>
            </w:r>
            <w:r>
              <w:br/>
            </w:r>
            <w:r>
              <w:rPr>
                <w:rFonts w:ascii="Arial" w:hAnsi="Arial"/>
                <w:b w:val="0"/>
                <w:sz w:val="16"/>
              </w:rPr>
              <w:t>• Tổng số tags hiển thị chính xác</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BVA cho số lượng tags nhiều</w:t>
            </w:r>
          </w:p>
        </w:tc>
      </w:tr>
      <w:tr>
        <w:tc>
          <w:tcPr>
            <w:tcW w:type="dxa" w:w="1944"/>
            <w:vAlign w:val="center"/>
            <w:shd w:fill="F2F2F2"/>
          </w:tcPr>
          <w:p>
            <w:r/>
            <w:r>
              <w:rPr>
                <w:rFonts w:ascii="Arial" w:hAnsi="Arial"/>
                <w:b/>
                <w:sz w:val="16"/>
              </w:rPr>
              <w:t>Jira Key</w:t>
            </w:r>
          </w:p>
        </w:tc>
        <w:tc>
          <w:tcPr>
            <w:tcW w:type="dxa" w:w="8064"/>
            <w:vAlign w:val="center"/>
          </w:tcPr>
          <w:p>
            <w:r>
              <w:rPr>
                <w:color w:val="0070C0"/>
              </w:rPr>
            </w:r>
            <w:r>
              <w:rPr>
                <w:rFonts w:ascii="Arial" w:hAnsi="Arial"/>
                <w:b w:val="0"/>
                <w:sz w:val="16"/>
              </w:rPr>
              <w:t>CODE4APP-25 [In Progress]</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TC_TAG_001</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REQ-TAG-002 – Tạo Tag mới (Name, Slug, Description)</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tạo tag mới với tên, slug, màu sắc và mô tả.</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'New Tag' → Form tạo tag hiển thị</w:t>
            </w:r>
            <w:r>
              <w:br/>
            </w:r>
            <w:r>
              <w:rPr>
                <w:rFonts w:ascii="Arial" w:hAnsi="Arial"/>
                <w:b w:val="0"/>
                <w:sz w:val="16"/>
              </w:rPr>
              <w:t>• Form có trường: Tên tag, Slug, Color picker, Mô tả (Description)</w:t>
            </w:r>
            <w:r>
              <w:br/>
            </w:r>
            <w:r>
              <w:rPr>
                <w:rFonts w:ascii="Arial" w:hAnsi="Arial"/>
                <w:b w:val="0"/>
                <w:sz w:val="16"/>
              </w:rPr>
              <w:t>• Nhập tên tag hợp lệ → Click 'Save'</w:t>
            </w:r>
            <w:r>
              <w:br/>
            </w:r>
            <w:r>
              <w:rPr>
                <w:rFonts w:ascii="Arial" w:hAnsi="Arial"/>
                <w:b w:val="0"/>
                <w:sz w:val="16"/>
              </w:rPr>
              <w:t>• Tag mới xuất hiện trong danh sách</w:t>
            </w:r>
            <w:r>
              <w:br/>
            </w:r>
            <w:r>
              <w:rPr>
                <w:rFonts w:ascii="Arial" w:hAnsi="Arial"/>
                <w:b w:val="0"/>
                <w:sz w:val="16"/>
              </w:rPr>
              <w:t>• Có thể gán tag mới vào bài viết</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EP/BVA cho name, slug, description; Negative Testing</w:t>
            </w:r>
          </w:p>
        </w:tc>
      </w:tr>
      <w:tr>
        <w:tc>
          <w:tcPr>
            <w:tcW w:type="dxa" w:w="1944"/>
            <w:vAlign w:val="center"/>
            <w:shd w:fill="F2F2F2"/>
          </w:tcPr>
          <w:p>
            <w:r/>
            <w:r>
              <w:rPr>
                <w:rFonts w:ascii="Arial" w:hAnsi="Arial"/>
                <w:b/>
                <w:sz w:val="16"/>
              </w:rPr>
              <w:t>Jira Key</w:t>
            </w:r>
          </w:p>
        </w:tc>
        <w:tc>
          <w:tcPr>
            <w:tcW w:type="dxa" w:w="8064"/>
            <w:vAlign w:val="center"/>
          </w:tcPr>
          <w:p>
            <w:r>
              <w:rPr>
                <w:color w:val="0070C0"/>
              </w:rPr>
            </w:r>
            <w:r>
              <w:rPr>
                <w:rFonts w:ascii="Arial" w:hAnsi="Arial"/>
                <w:b w:val="0"/>
                <w:sz w:val="16"/>
              </w:rPr>
              <w:t>CODE4APP-26 [In Progress]</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TC_TAG_002</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REQ-TAG-003 – Sửa Tag</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chỉnh sửa thông tin tag đã có.</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vào tag trong danh sách → Form chỉnh sửa hiển thị</w:t>
            </w:r>
            <w:r>
              <w:br/>
            </w:r>
            <w:r>
              <w:rPr>
                <w:rFonts w:ascii="Arial" w:hAnsi="Arial"/>
                <w:b w:val="0"/>
                <w:sz w:val="16"/>
              </w:rPr>
              <w:t>• Tên, slug, màu sắc, mô tả hiện tại được hiển thị trong form</w:t>
            </w:r>
            <w:r>
              <w:br/>
            </w:r>
            <w:r>
              <w:rPr>
                <w:rFonts w:ascii="Arial" w:hAnsi="Arial"/>
                <w:b w:val="0"/>
                <w:sz w:val="16"/>
              </w:rPr>
              <w:t>• Chỉnh sửa thông tin → Click 'Save'</w:t>
            </w:r>
            <w:r>
              <w:br/>
            </w:r>
            <w:r>
              <w:rPr>
                <w:rFonts w:ascii="Arial" w:hAnsi="Arial"/>
                <w:b w:val="0"/>
                <w:sz w:val="16"/>
              </w:rPr>
              <w:t>• Tag được cập nhật và hiển thị thay đổi trong danh sách</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EP/BVA cho trường chỉnh sửa</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CODE4APP-27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TC_TAG_003</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REQ-TAG-004 – Xóa Tag và gỡ khỏi bài viết liên quan</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xóa tag với xác nhận trước khi thực hiện. Tag bị xóa sẽ được gỡ khỏi tất cả bài viết liên quan.</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Mở tag → Click 'Delete tag'</w:t>
            </w:r>
            <w:r>
              <w:br/>
            </w:r>
            <w:r>
              <w:rPr>
                <w:rFonts w:ascii="Arial" w:hAnsi="Arial"/>
                <w:b w:val="0"/>
                <w:sz w:val="16"/>
              </w:rPr>
              <w:t>• Popup xác nhận xóa hiển thị</w:t>
            </w:r>
            <w:r>
              <w:br/>
            </w:r>
            <w:r>
              <w:rPr>
                <w:rFonts w:ascii="Arial" w:hAnsi="Arial"/>
                <w:b w:val="0"/>
                <w:sz w:val="16"/>
              </w:rPr>
              <w:t>• Click 'Delete' → Tag bị xóa</w:t>
            </w:r>
            <w:r>
              <w:br/>
            </w:r>
            <w:r>
              <w:rPr>
                <w:rFonts w:ascii="Arial" w:hAnsi="Arial"/>
                <w:b w:val="0"/>
                <w:sz w:val="16"/>
              </w:rPr>
              <w:t>• Tag không còn xuất hiện trong danh sách</w:t>
            </w:r>
            <w:r>
              <w:br/>
            </w:r>
            <w:r>
              <w:rPr>
                <w:rFonts w:ascii="Arial" w:hAnsi="Arial"/>
                <w:b w:val="0"/>
                <w:sz w:val="16"/>
              </w:rPr>
              <w:t>• Bài viết đã gán tag này không bị ảnh hưởng (tag chỉ bị tách khỏi bài viết)</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Decision Table cho tag có/không có bài viết liên quan; Confirmation dialog testing</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CODE4APP-28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TC_TAG_004</w:t>
            </w:r>
          </w:p>
        </w:tc>
      </w:tr>
    </w:tbl>
    <w:p>
      <w:pPr>
        <w:pStyle w:val="Heading1"/>
        <w:spacing w:after="60"/>
      </w:pPr>
      <w:r>
        <w:rPr>
          <w:rFonts w:ascii="Arial" w:hAnsi="Arial"/>
          <w:color w:val="1F4E79"/>
        </w:rPr>
        <w:t>8. YÊU CẦU CHỨC NĂNG – MODULE MEMBERS</w:t>
      </w:r>
    </w:p>
    <w:p>
      <w:pPr>
        <w:spacing w:after="60"/>
      </w:pPr>
      <w:r>
        <w:rPr>
          <w:rFonts w:ascii="Arial" w:hAnsi="Arial"/>
          <w:b w:val="0"/>
          <w:sz w:val="20"/>
        </w:rPr>
        <w:t>Module Members quản lý danh sách độc giả/thành viên đăng ký nhận nội dung từ website.</w:t>
      </w:r>
    </w:p>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REQ-MEM-001 – Xem danh sách Members</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hiển thị danh sách đầy đủ các members khi truy cập menu Members.</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menu 'Members' → Danh sách members hiển thị</w:t>
            </w:r>
            <w:r>
              <w:br/>
            </w:r>
            <w:r>
              <w:rPr>
                <w:rFonts w:ascii="Arial" w:hAnsi="Arial"/>
                <w:b w:val="0"/>
                <w:sz w:val="16"/>
              </w:rPr>
              <w:t>• Mỗi member hiển thị: email, tên, ngày tham gia</w:t>
            </w:r>
            <w:r>
              <w:br/>
            </w:r>
            <w:r>
              <w:rPr>
                <w:rFonts w:ascii="Arial" w:hAnsi="Arial"/>
                <w:b w:val="0"/>
                <w:sz w:val="16"/>
              </w:rPr>
              <w:t>• Tổng số members hiển thị chính xác</w:t>
            </w:r>
            <w:r>
              <w:br/>
            </w:r>
            <w:r>
              <w:rPr>
                <w:rFonts w:ascii="Arial" w:hAnsi="Arial"/>
                <w:b w:val="0"/>
                <w:sz w:val="16"/>
              </w:rPr>
              <w:t>• Có thể phân trang hoặc cuộn danh sách</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BVA cho phân trang/cuộn danh sách</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CODE4APP-29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TC_MEM_001</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REQ-MEM-002 – Tạo Member thủ công</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admin phải có khả năng thêm member mới bằng cách nhập thủ công.</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'New Member' → Form nhập thông tin hiển thị</w:t>
            </w:r>
            <w:r>
              <w:br/>
            </w:r>
            <w:r>
              <w:rPr>
                <w:rFonts w:ascii="Arial" w:hAnsi="Arial"/>
                <w:b w:val="0"/>
                <w:sz w:val="16"/>
              </w:rPr>
              <w:t>• Form có trường: Email (bắt buộc), Tên, Labels</w:t>
            </w:r>
            <w:r>
              <w:br/>
            </w:r>
            <w:r>
              <w:rPr>
                <w:rFonts w:ascii="Arial" w:hAnsi="Arial"/>
                <w:b w:val="0"/>
                <w:sz w:val="16"/>
              </w:rPr>
              <w:t>• Nhập email hợp lệ → Click 'Save'</w:t>
            </w:r>
            <w:r>
              <w:br/>
            </w:r>
            <w:r>
              <w:rPr>
                <w:rFonts w:ascii="Arial" w:hAnsi="Arial"/>
                <w:b w:val="0"/>
                <w:sz w:val="16"/>
              </w:rPr>
              <w:t>• Member mới xuất hiện trong danh sách</w:t>
            </w:r>
            <w:r>
              <w:br/>
            </w:r>
            <w:r>
              <w:rPr>
                <w:rFonts w:ascii="Arial" w:hAnsi="Arial"/>
                <w:b w:val="0"/>
                <w:sz w:val="16"/>
              </w:rPr>
              <w:t>• Email không hợp lệ → Hiển thị thông báo lỗi</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 cho email hợp lệ/không hợp lệ, BVA cho độ dài tên, Negative Testing</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CODE4APP-30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TC_MEM_002</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REQ-MEM-003 – Chỉnh sửa thông tin Member</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xem và chỉnh sửa thông tin chi tiết của từng member.</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vào một member trong danh sách → Trang profile member mở ra</w:t>
            </w:r>
            <w:r>
              <w:br/>
            </w:r>
            <w:r>
              <w:rPr>
                <w:rFonts w:ascii="Arial" w:hAnsi="Arial"/>
                <w:b w:val="0"/>
                <w:sz w:val="16"/>
              </w:rPr>
              <w:t>• Hiển thị đầy đủ: Email, Tên, Ngày tham gia, Subscriptions, Labels</w:t>
            </w:r>
            <w:r>
              <w:br/>
            </w:r>
            <w:r>
              <w:rPr>
                <w:rFonts w:ascii="Arial" w:hAnsi="Arial"/>
                <w:b w:val="0"/>
                <w:sz w:val="16"/>
              </w:rPr>
              <w:t>• Lịch sử hoạt động của member hiển thị</w:t>
            </w:r>
            <w:r>
              <w:br/>
            </w:r>
            <w:r>
              <w:rPr>
                <w:rFonts w:ascii="Arial" w:hAnsi="Arial"/>
                <w:b w:val="0"/>
                <w:sz w:val="16"/>
              </w:rPr>
              <w:t>• Có thể chỉnh sửa thông tin member từ trang này</w:t>
            </w:r>
            <w:r>
              <w:br/>
            </w:r>
            <w:r>
              <w:rPr>
                <w:rFonts w:ascii="Arial" w:hAnsi="Arial"/>
                <w:b w:val="0"/>
                <w:sz w:val="16"/>
              </w:rPr>
              <w:t>• Lưu thay đổi → Thông báo xác nhận thành công</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EP cho các trường cập nhật</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CODE4APP-31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TC_MEM_003</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REQ-MEM-004 – Import Members (upload CSV)</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hỗ trợ import danh sách members hàng loạt từ file CSV.</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'Import' → Popup upload CSV hiển thị</w:t>
            </w:r>
            <w:r>
              <w:br/>
            </w:r>
            <w:r>
              <w:rPr>
                <w:rFonts w:ascii="Arial" w:hAnsi="Arial"/>
                <w:b w:val="0"/>
                <w:sz w:val="16"/>
              </w:rPr>
              <w:t>• Chọn file CSV đúng định dạng → Hệ thống hiển thị preview</w:t>
            </w:r>
            <w:r>
              <w:br/>
            </w:r>
            <w:r>
              <w:rPr>
                <w:rFonts w:ascii="Arial" w:hAnsi="Arial"/>
                <w:b w:val="0"/>
                <w:sz w:val="16"/>
              </w:rPr>
              <w:t>• Xác nhận import → Members được thêm vào danh sách</w:t>
            </w:r>
            <w:r>
              <w:br/>
            </w:r>
            <w:r>
              <w:rPr>
                <w:rFonts w:ascii="Arial" w:hAnsi="Arial"/>
                <w:b w:val="0"/>
                <w:sz w:val="16"/>
              </w:rPr>
              <w:t>• Hiển thị kết quả import: số thành công, số lỗi</w:t>
            </w:r>
            <w:r>
              <w:br/>
            </w:r>
            <w:r>
              <w:rPr>
                <w:rFonts w:ascii="Arial" w:hAnsi="Arial"/>
                <w:b w:val="0"/>
                <w:sz w:val="16"/>
              </w:rPr>
              <w:t>• File CSV sai định dạng → Hiển thị thông báo lỗi phù hợp</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Decision Table cho định dạng/header/duplicate; EP/BVA cho file CSV</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CODE4APP-32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TC_MEM_004</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REQ-MEM-005 – Parse &amp; Validate CSV</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parse và validate nội dung file CSV trước khi import để đảm bảo tính toàn vẹn dữ liệu.</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File CSV được parse đúng encoding (UTF-8)</w:t>
            </w:r>
            <w:r>
              <w:br/>
            </w:r>
            <w:r>
              <w:rPr>
                <w:rFonts w:ascii="Arial" w:hAnsi="Arial"/>
                <w:b w:val="0"/>
                <w:sz w:val="16"/>
              </w:rPr>
              <w:t>• Validate cột email bắt buộc – dòng thiếu email bị bỏ qua và báo lỗi</w:t>
            </w:r>
            <w:r>
              <w:br/>
            </w:r>
            <w:r>
              <w:rPr>
                <w:rFonts w:ascii="Arial" w:hAnsi="Arial"/>
                <w:b w:val="0"/>
                <w:sz w:val="16"/>
              </w:rPr>
              <w:t>• Duplicate email trong file → chỉ import một lần</w:t>
            </w:r>
            <w:r>
              <w:br/>
            </w:r>
            <w:r>
              <w:rPr>
                <w:rFonts w:ascii="Arial" w:hAnsi="Arial"/>
                <w:b w:val="0"/>
                <w:sz w:val="16"/>
              </w:rPr>
              <w:t>• Hiển thị preview số dòng hợp lệ/không hợp lệ trước khi xác nhận import</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Decision Table, Error Guessing, BVA cho số dòng hợp lệ/không hợp lệ</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CODE4APP-33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TC_MEM_005</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REQ-MEM-006 – Lọc / Tìm kiếm Members</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tìm kiếm và lọc members theo các tiêu chí khác nhau.</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Ô tìm kiếm hoạt động: nhập email hoặc tên → Lọc kết quả real-time</w:t>
            </w:r>
            <w:r>
              <w:br/>
            </w:r>
            <w:r>
              <w:rPr>
                <w:rFonts w:ascii="Arial" w:hAnsi="Arial"/>
                <w:b w:val="0"/>
                <w:sz w:val="16"/>
              </w:rPr>
              <w:t>• Bộ lọc theo: tất cả, trả phí, miễn phí, không đăng ký</w:t>
            </w:r>
            <w:r>
              <w:br/>
            </w:r>
            <w:r>
              <w:rPr>
                <w:rFonts w:ascii="Arial" w:hAnsi="Arial"/>
                <w:b w:val="0"/>
                <w:sz w:val="16"/>
              </w:rPr>
              <w:t>• Kết quả tìm kiếm hiển thị đúng và đầy đủ</w:t>
            </w:r>
            <w:r>
              <w:br/>
            </w:r>
            <w:r>
              <w:rPr>
                <w:rFonts w:ascii="Arial" w:hAnsi="Arial"/>
                <w:b w:val="0"/>
                <w:sz w:val="16"/>
              </w:rPr>
              <w:t>• Xóa nội dung tìm kiếm → Hiển thị lại toàn bộ danh sách</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 cho keyword/filter, Decision Table cho tổ hợp filter</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CODE4APP-34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TC_MEM_006</w:t>
            </w:r>
          </w:p>
        </w:tc>
      </w:tr>
    </w:tbl>
    <w:p>
      <w:pPr>
        <w:pStyle w:val="Heading1"/>
        <w:spacing w:after="60"/>
      </w:pPr>
      <w:r>
        <w:rPr>
          <w:rFonts w:ascii="Arial" w:hAnsi="Arial"/>
          <w:color w:val="1F4E79"/>
        </w:rPr>
        <w:t>9. YÊU CẦU CHỨC NĂNG – MODULE SETTINGS</w:t>
      </w:r>
    </w:p>
    <w:p>
      <w:pPr>
        <w:spacing w:after="60"/>
      </w:pPr>
      <w:r>
        <w:rPr>
          <w:rFonts w:ascii="Arial" w:hAnsi="Arial"/>
          <w:b w:val="0"/>
          <w:sz w:val="20"/>
        </w:rPr>
        <w:t>Module Settings cho phép cấu hình các thông số hệ thống, giao diện và điều hướng của website.</w:t>
      </w:r>
    </w:p>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REQ-SET-001 – Settings General (Site title, description, timezone)</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xem và chỉnh sửa thông tin cơ bản của website bao gồm timezone.</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Menu Settings → General → Trang cài đặt chung hiển thị</w:t>
            </w:r>
            <w:r>
              <w:br/>
            </w:r>
            <w:r>
              <w:rPr>
                <w:rFonts w:ascii="Arial" w:hAnsi="Arial"/>
                <w:b w:val="0"/>
                <w:sz w:val="16"/>
              </w:rPr>
              <w:t>• Hiển thị và chỉnh sửa được: Site title, Site description, Timezone</w:t>
            </w:r>
            <w:r>
              <w:br/>
            </w:r>
            <w:r>
              <w:rPr>
                <w:rFonts w:ascii="Arial" w:hAnsi="Arial"/>
                <w:b w:val="0"/>
                <w:sz w:val="16"/>
              </w:rPr>
              <w:t>• Có thể upload/thay đổi Site icon và Publication logo</w:t>
            </w:r>
            <w:r>
              <w:br/>
            </w:r>
            <w:r>
              <w:rPr>
                <w:rFonts w:ascii="Arial" w:hAnsi="Arial"/>
                <w:b w:val="0"/>
                <w:sz w:val="16"/>
              </w:rPr>
              <w:t>• Lưu thay đổi → Hệ thống xác nhận lưu thành công</w:t>
            </w:r>
            <w:r>
              <w:br/>
            </w:r>
            <w:r>
              <w:rPr>
                <w:rFonts w:ascii="Arial" w:hAnsi="Arial"/>
                <w:b w:val="0"/>
                <w:sz w:val="16"/>
              </w:rPr>
              <w:t>• Thay đổi Site title phản ánh trên frontend</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EP/BVA cho text fields và file upload</w:t>
            </w:r>
          </w:p>
        </w:tc>
      </w:tr>
      <w:tr>
        <w:tc>
          <w:tcPr>
            <w:tcW w:type="dxa" w:w="1944"/>
            <w:vAlign w:val="center"/>
            <w:shd w:fill="F2F2F2"/>
          </w:tcPr>
          <w:p>
            <w:r/>
            <w:r>
              <w:rPr>
                <w:rFonts w:ascii="Arial" w:hAnsi="Arial"/>
                <w:b/>
                <w:sz w:val="16"/>
              </w:rPr>
              <w:t>Jira Key</w:t>
            </w:r>
          </w:p>
        </w:tc>
        <w:tc>
          <w:tcPr>
            <w:tcW w:type="dxa" w:w="8064"/>
            <w:vAlign w:val="center"/>
          </w:tcPr>
          <w:p>
            <w:r>
              <w:rPr>
                <w:color w:val="0070C0"/>
              </w:rPr>
            </w:r>
            <w:r>
              <w:rPr>
                <w:rFonts w:ascii="Arial" w:hAnsi="Arial"/>
                <w:b w:val="0"/>
                <w:sz w:val="16"/>
              </w:rPr>
              <w:t>CODE4APP-35 [In Progress]</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TC_SET_001</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REQ-SET-002 – Navigation Menu &amp; Themes</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quản lý menu điều hướng của website.</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Settings → Navigation → Danh sách menu hiển thị</w:t>
            </w:r>
            <w:r>
              <w:br/>
            </w:r>
            <w:r>
              <w:rPr>
                <w:rFonts w:ascii="Arial" w:hAnsi="Arial"/>
                <w:b w:val="0"/>
                <w:sz w:val="16"/>
              </w:rPr>
              <w:t>• Có thể thêm, xóa, sắp xếp menu item</w:t>
            </w:r>
            <w:r>
              <w:br/>
            </w:r>
            <w:r>
              <w:rPr>
                <w:rFonts w:ascii="Arial" w:hAnsi="Arial"/>
                <w:b w:val="0"/>
                <w:sz w:val="16"/>
              </w:rPr>
              <w:t>• Mỗi item có trường: Label và URL</w:t>
            </w:r>
            <w:r>
              <w:br/>
            </w:r>
            <w:r>
              <w:rPr>
                <w:rFonts w:ascii="Arial" w:hAnsi="Arial"/>
                <w:b w:val="0"/>
                <w:sz w:val="16"/>
              </w:rPr>
              <w:t>• Lưu thay đổi → Menu trên website được cập nhật</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Use Case Testing, EP cho URL, State/Order testing cho sắp xếp menu</w:t>
            </w:r>
          </w:p>
        </w:tc>
      </w:tr>
      <w:tr>
        <w:tc>
          <w:tcPr>
            <w:tcW w:type="dxa" w:w="1944"/>
            <w:vAlign w:val="center"/>
            <w:shd w:fill="F2F2F2"/>
          </w:tcPr>
          <w:p>
            <w:r/>
            <w:r>
              <w:rPr>
                <w:rFonts w:ascii="Arial" w:hAnsi="Arial"/>
                <w:b/>
                <w:sz w:val="16"/>
              </w:rPr>
              <w:t>Jira Key</w:t>
            </w:r>
          </w:p>
        </w:tc>
        <w:tc>
          <w:tcPr>
            <w:tcW w:type="dxa" w:w="8064"/>
            <w:vAlign w:val="center"/>
          </w:tcPr>
          <w:p>
            <w:r>
              <w:rPr>
                <w:color w:val="0070C0"/>
              </w:rPr>
            </w:r>
            <w:r>
              <w:rPr>
                <w:rFonts w:ascii="Arial" w:hAnsi="Arial"/>
                <w:b w:val="0"/>
                <w:sz w:val="16"/>
              </w:rPr>
              <w:t>CODE4APP-36 [In Progress]</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TC_SET_002</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REQ-SET-003 – Design/Branding (Logo, Cover, màu chủ đạo)</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Người dùng phải có khả năng tùy chỉnh màu sắc, logo và cover image của website.</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Settings → Branding → Trang thiết kế hiển thị</w:t>
            </w:r>
            <w:r>
              <w:br/>
            </w:r>
            <w:r>
              <w:rPr>
                <w:rFonts w:ascii="Arial" w:hAnsi="Arial"/>
                <w:b w:val="0"/>
                <w:sz w:val="16"/>
              </w:rPr>
              <w:t>• Có thể upload Logo và Cover image</w:t>
            </w:r>
            <w:r>
              <w:br/>
            </w:r>
            <w:r>
              <w:rPr>
                <w:rFonts w:ascii="Arial" w:hAnsi="Arial"/>
                <w:b w:val="0"/>
                <w:sz w:val="16"/>
              </w:rPr>
              <w:t>• Có thể thay đổi màu chủ đạo (Accent color) qua color picker</w:t>
            </w:r>
            <w:r>
              <w:br/>
            </w:r>
            <w:r>
              <w:rPr>
                <w:rFonts w:ascii="Arial" w:hAnsi="Arial"/>
                <w:b w:val="0"/>
                <w:sz w:val="16"/>
              </w:rPr>
              <w:t>• Có thể chọn font chữ (Heading font, Body font)</w:t>
            </w:r>
            <w:r>
              <w:br/>
            </w:r>
            <w:r>
              <w:rPr>
                <w:rFonts w:ascii="Arial" w:hAnsi="Arial"/>
                <w:b w:val="0"/>
                <w:sz w:val="16"/>
              </w:rPr>
              <w:t>• Preview thay đổi hiển thị ngay trên trang settings</w:t>
            </w:r>
            <w:r>
              <w:br/>
            </w:r>
            <w:r>
              <w:rPr>
                <w:rFonts w:ascii="Arial" w:hAnsi="Arial"/>
                <w:b w:val="0"/>
                <w:sz w:val="16"/>
              </w:rPr>
              <w:t>• Lưu → Thay đổi được áp dụng vào theme</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EP/BVA cho upload ảnh, UI/UX Testing, Cross-browser Testing</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CODE4APP-37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TC_SET_003</w:t>
            </w:r>
          </w:p>
        </w:tc>
      </w:tr>
    </w:tbl>
    <w:p>
      <w:pPr>
        <w:pStyle w:val="Heading1"/>
        <w:spacing w:after="60"/>
      </w:pPr>
      <w:r>
        <w:rPr>
          <w:rFonts w:ascii="Arial" w:hAnsi="Arial"/>
          <w:color w:val="1F4E79"/>
        </w:rPr>
        <w:t>10. YÊU CẦU CHỨC NĂNG – MODULE STAFF/USERS</w:t>
      </w:r>
    </w:p>
    <w:p>
      <w:pPr>
        <w:spacing w:after="60"/>
      </w:pPr>
      <w:r>
        <w:rPr>
          <w:rFonts w:ascii="Arial" w:hAnsi="Arial"/>
          <w:b w:val="0"/>
          <w:sz w:val="20"/>
        </w:rPr>
        <w:t>Module Staff/Users quản lý tài khoản người dùng có quyền truy cập Ghost Admin.</w:t>
      </w:r>
    </w:p>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REQ-STAFF-001 – Xem danh sách Staff (Author, Editor, Admin)</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Hệ thống phải hiển thị danh sách tất cả người dùng có quyền quản trị theo nhóm vai trò.</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Menu Staff → Danh sách thành viên quản trị hiển thị</w:t>
            </w:r>
            <w:r>
              <w:br/>
            </w:r>
            <w:r>
              <w:rPr>
                <w:rFonts w:ascii="Arial" w:hAnsi="Arial"/>
                <w:b w:val="0"/>
                <w:sz w:val="16"/>
              </w:rPr>
              <w:t>• Mỗi staff member hiển thị: Tên, Email, Role (Owner/Admin/Editor/Author/Contributor)</w:t>
            </w:r>
            <w:r>
              <w:br/>
            </w:r>
            <w:r>
              <w:rPr>
                <w:rFonts w:ascii="Arial" w:hAnsi="Arial"/>
                <w:b w:val="0"/>
                <w:sz w:val="16"/>
              </w:rPr>
              <w:t>• Ảnh đại diện (avatar) hiển thị nếu có</w:t>
            </w:r>
            <w:r>
              <w:br/>
            </w:r>
            <w:r>
              <w:rPr>
                <w:rFonts w:ascii="Arial" w:hAnsi="Arial"/>
                <w:b w:val="0"/>
                <w:sz w:val="16"/>
              </w:rPr>
              <w:t>• Phân nhóm theo Owner và Other Users</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Role-based Testing, Use Case Testing</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CODE4APP-38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TC_STF_001</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REQ-STAFF-002 – Mời người dùng mới (email invitation, chọn Role)</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Admin phải có khả năng mời người dùng mới vào hệ thống qua email với vai trò cụ thể.</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Pr>
                <w:b/>
                <w:color w:val="0070C0"/>
              </w:rPr>
            </w:r>
            <w:r>
              <w:rPr>
                <w:rFonts w:ascii="Arial" w:hAnsi="Arial"/>
                <w:b w:val="0"/>
                <w:sz w:val="16"/>
              </w:rPr>
              <w:t>High</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'Invite people' → Form nhập email và chọn role hiển thị</w:t>
            </w:r>
            <w:r>
              <w:br/>
            </w:r>
            <w:r>
              <w:rPr>
                <w:rFonts w:ascii="Arial" w:hAnsi="Arial"/>
                <w:b w:val="0"/>
                <w:sz w:val="16"/>
              </w:rPr>
              <w:t>• Form có: trường Email và dropdown chọn Role</w:t>
            </w:r>
            <w:r>
              <w:br/>
            </w:r>
            <w:r>
              <w:rPr>
                <w:rFonts w:ascii="Arial" w:hAnsi="Arial"/>
                <w:b w:val="0"/>
                <w:sz w:val="16"/>
              </w:rPr>
              <w:t>• Nhập email hợp lệ, chọn role → Click 'Send Invitation Now'</w:t>
            </w:r>
            <w:r>
              <w:br/>
            </w:r>
            <w:r>
              <w:rPr>
                <w:rFonts w:ascii="Arial" w:hAnsi="Arial"/>
                <w:b w:val="0"/>
                <w:sz w:val="16"/>
              </w:rPr>
              <w:t>• Email mời được gửi tới địa chỉ nhập vào</w:t>
            </w:r>
            <w:r>
              <w:br/>
            </w:r>
            <w:r>
              <w:rPr>
                <w:rFonts w:ascii="Arial" w:hAnsi="Arial"/>
                <w:b w:val="0"/>
                <w:sz w:val="16"/>
              </w:rPr>
              <w:t>• Trạng thái 'Invited' hiển thị trong danh sách đến khi người dùng chấp nhận</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 cho email, Decision Table cho role/email/status, Security Testing</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CODE4APP-39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TC_STF_002</w:t>
            </w:r>
          </w:p>
        </w:tc>
      </w:tr>
    </w:tbl>
    <w:p>
      <w:pPr>
        <w:spacing w:before="120" w:after="60"/>
      </w:pP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rPr/>
        <w:tc>
          <w:tcPr>
            <w:tcW w:type="dxa" w:w="8064"/>
            <w:gridSpan w:val="2"/>
            <w:vAlign w:val="center"/>
            <w:shd w:fill="1F4E79"/>
          </w:tcPr>
          <w:p>
            <w:r/>
            <w:r>
              <w:rPr>
                <w:rFonts w:ascii="Arial" w:hAnsi="Arial"/>
                <w:b/>
                <w:color w:val="FFFFFF"/>
                <w:sz w:val="20"/>
              </w:rPr>
              <w:t>REQ-STAFF-003 – Trang hồ sơ cá nhân (bio, avatar, đổi mật khẩu)</w:t>
            </w:r>
          </w:p>
        </w:tc>
      </w:tr>
      <w:tr>
        <w:tc>
          <w:tcPr>
            <w:tcW w:type="dxa" w:w="1944"/>
            <w:vAlign w:val="center"/>
            <w:shd w:fill="F2F2F2"/>
          </w:tcPr>
          <w:p>
            <w:r/>
            <w:r>
              <w:rPr>
                <w:rFonts w:ascii="Arial" w:hAnsi="Arial"/>
                <w:b/>
                <w:sz w:val="16"/>
              </w:rPr>
              <w:t>Mô tả</w:t>
            </w:r>
          </w:p>
        </w:tc>
        <w:tc>
          <w:tcPr>
            <w:tcW w:type="dxa" w:w="8064"/>
            <w:vAlign w:val="center"/>
          </w:tcPr>
          <w:p>
            <w:r/>
            <w:r>
              <w:rPr>
                <w:rFonts w:ascii="Arial" w:hAnsi="Arial"/>
                <w:b w:val="0"/>
                <w:sz w:val="16"/>
              </w:rPr>
              <w:t>Mỗi người dùng phải có khả năng xem và chỉnh sửa hồ sơ cá nhân bao gồm bio, avatar và mật khẩu.</w:t>
            </w:r>
          </w:p>
        </w:tc>
      </w:tr>
      <w:tr>
        <w:tc>
          <w:tcPr>
            <w:tcW w:type="dxa" w:w="1944"/>
            <w:vAlign w:val="center"/>
            <w:shd w:fill="F2F2F2"/>
          </w:tcPr>
          <w:p>
            <w:r/>
            <w:r>
              <w:rPr>
                <w:rFonts w:ascii="Arial" w:hAnsi="Arial"/>
                <w:b/>
                <w:sz w:val="16"/>
              </w:rPr>
              <w:t>Loại yêu cầu</w:t>
            </w:r>
          </w:p>
        </w:tc>
        <w:tc>
          <w:tcPr>
            <w:tcW w:type="dxa" w:w="8064"/>
            <w:vAlign w:val="center"/>
          </w:tcPr>
          <w:p>
            <w:r/>
            <w:r>
              <w:rPr>
                <w:rFonts w:ascii="Arial" w:hAnsi="Arial"/>
                <w:b w:val="0"/>
                <w:sz w:val="16"/>
              </w:rPr>
              <w:t>Functional Requirement</w:t>
            </w:r>
          </w:p>
        </w:tc>
      </w:tr>
      <w:tr>
        <w:tc>
          <w:tcPr>
            <w:tcW w:type="dxa" w:w="1944"/>
            <w:vAlign w:val="center"/>
            <w:shd w:fill="F2F2F2"/>
          </w:tcPr>
          <w:p>
            <w:r/>
            <w:r>
              <w:rPr>
                <w:rFonts w:ascii="Arial" w:hAnsi="Arial"/>
                <w:b/>
                <w:sz w:val="16"/>
              </w:rPr>
              <w:t>Độ ưu tiên</w:t>
            </w:r>
          </w:p>
        </w:tc>
        <w:tc>
          <w:tcPr>
            <w:tcW w:type="dxa" w:w="8064"/>
            <w:vAlign w:val="center"/>
          </w:tcPr>
          <w:p>
            <w:r/>
            <w:r>
              <w:rPr>
                <w:rFonts w:ascii="Arial" w:hAnsi="Arial"/>
                <w:b w:val="0"/>
                <w:sz w:val="16"/>
              </w:rPr>
              <w:t>Medium</w:t>
            </w:r>
          </w:p>
        </w:tc>
      </w:tr>
      <w:tr>
        <w:tc>
          <w:tcPr>
            <w:tcW w:type="dxa" w:w="1944"/>
            <w:vAlign w:val="center"/>
            <w:shd w:fill="F2F2F2"/>
          </w:tcPr>
          <w:p>
            <w:r/>
            <w:r>
              <w:rPr>
                <w:rFonts w:ascii="Arial" w:hAnsi="Arial"/>
                <w:b/>
                <w:sz w:val="16"/>
              </w:rPr>
              <w:t>Acceptance Criteria</w:t>
            </w:r>
          </w:p>
        </w:tc>
        <w:tc>
          <w:tcPr>
            <w:tcW w:type="dxa" w:w="8064"/>
            <w:vAlign w:val="center"/>
          </w:tcPr>
          <w:p>
            <w:r/>
            <w:r>
              <w:rPr>
                <w:rFonts w:ascii="Arial" w:hAnsi="Arial"/>
                <w:b w:val="0"/>
                <w:sz w:val="16"/>
              </w:rPr>
              <w:t>• Click tên mình → Trang profile cá nhân hiển thị</w:t>
            </w:r>
            <w:r>
              <w:br/>
            </w:r>
            <w:r>
              <w:rPr>
                <w:rFonts w:ascii="Arial" w:hAnsi="Arial"/>
                <w:b w:val="0"/>
                <w:sz w:val="16"/>
              </w:rPr>
              <w:t>• Hiển thị và chỉnh sửa: Tên, Email, Bio, Mật khẩu</w:t>
            </w:r>
            <w:r>
              <w:br/>
            </w:r>
            <w:r>
              <w:rPr>
                <w:rFonts w:ascii="Arial" w:hAnsi="Arial"/>
                <w:b w:val="0"/>
                <w:sz w:val="16"/>
              </w:rPr>
              <w:t>• Có thể thêm thông tin mạng xã hội: Twitter, Facebook, Website</w:t>
            </w:r>
            <w:r>
              <w:br/>
            </w:r>
            <w:r>
              <w:rPr>
                <w:rFonts w:ascii="Arial" w:hAnsi="Arial"/>
                <w:b w:val="0"/>
                <w:sz w:val="16"/>
              </w:rPr>
              <w:t>• Upload/thay đổi ảnh đại diện (avatar)</w:t>
            </w:r>
            <w:r>
              <w:br/>
            </w:r>
            <w:r>
              <w:rPr>
                <w:rFonts w:ascii="Arial" w:hAnsi="Arial"/>
                <w:b w:val="0"/>
                <w:sz w:val="16"/>
              </w:rPr>
              <w:t>• Lưu → Thông báo xác nhận lưu thành công</w:t>
            </w:r>
          </w:p>
        </w:tc>
      </w:tr>
      <w:tr>
        <w:tc>
          <w:tcPr>
            <w:tcW w:type="dxa" w:w="1944"/>
            <w:vAlign w:val="center"/>
            <w:shd w:fill="F2F2F2"/>
          </w:tcPr>
          <w:p>
            <w:r/>
            <w:r>
              <w:rPr>
                <w:rFonts w:ascii="Arial" w:hAnsi="Arial"/>
                <w:b/>
                <w:sz w:val="16"/>
              </w:rPr>
              <w:t>Kỹ thuật thiết kế TC gợi ý</w:t>
            </w:r>
          </w:p>
        </w:tc>
        <w:tc>
          <w:tcPr>
            <w:tcW w:type="dxa" w:w="8064"/>
            <w:vAlign w:val="center"/>
          </w:tcPr>
          <w:p>
            <w:r/>
            <w:r>
              <w:rPr>
                <w:rFonts w:ascii="Arial" w:hAnsi="Arial"/>
                <w:b w:val="0"/>
                <w:sz w:val="16"/>
              </w:rPr>
              <w:t>EP/BVA cho text/password/avatar upload, Use Case Testing</w:t>
            </w:r>
          </w:p>
        </w:tc>
      </w:tr>
      <w:tr>
        <w:tc>
          <w:tcPr>
            <w:tcW w:type="dxa" w:w="1944"/>
            <w:vAlign w:val="center"/>
            <w:shd w:fill="F2F2F2"/>
          </w:tcPr>
          <w:p>
            <w:r/>
            <w:r>
              <w:rPr>
                <w:rFonts w:ascii="Arial" w:hAnsi="Arial"/>
                <w:b/>
                <w:sz w:val="16"/>
              </w:rPr>
              <w:t>Jira Key</w:t>
            </w:r>
          </w:p>
        </w:tc>
        <w:tc>
          <w:tcPr>
            <w:tcW w:type="dxa" w:w="8064"/>
            <w:vAlign w:val="center"/>
          </w:tcPr>
          <w:p>
            <w:r>
              <w:rPr>
                <w:color w:val="808080"/>
              </w:rPr>
            </w:r>
            <w:r>
              <w:rPr>
                <w:rFonts w:ascii="Arial" w:hAnsi="Arial"/>
                <w:b w:val="0"/>
                <w:sz w:val="16"/>
              </w:rPr>
              <w:t>CODE4APP-40 [To Do]</w:t>
            </w:r>
          </w:p>
        </w:tc>
      </w:tr>
      <w:tr>
        <w:tc>
          <w:tcPr>
            <w:tcW w:type="dxa" w:w="1944"/>
            <w:vAlign w:val="center"/>
            <w:shd w:fill="F2F2F2"/>
          </w:tcPr>
          <w:p>
            <w:r/>
            <w:r>
              <w:rPr>
                <w:rFonts w:ascii="Arial" w:hAnsi="Arial"/>
                <w:b/>
                <w:sz w:val="16"/>
              </w:rPr>
              <w:t>Liên kết Test Cases</w:t>
            </w:r>
          </w:p>
        </w:tc>
        <w:tc>
          <w:tcPr>
            <w:tcW w:type="dxa" w:w="8064"/>
            <w:vAlign w:val="center"/>
          </w:tcPr>
          <w:p>
            <w:r/>
            <w:r>
              <w:rPr>
                <w:rFonts w:ascii="Arial" w:hAnsi="Arial"/>
                <w:b w:val="0"/>
                <w:sz w:val="16"/>
              </w:rPr>
              <w:t>TC_STF_003</w:t>
            </w:r>
          </w:p>
        </w:tc>
      </w:tr>
    </w:tbl>
    <w:p>
      <w:pPr>
        <w:pStyle w:val="Heading1"/>
        <w:spacing w:after="60"/>
      </w:pPr>
      <w:r>
        <w:rPr>
          <w:rFonts w:ascii="Arial" w:hAnsi="Arial"/>
          <w:color w:val="1F4E79"/>
        </w:rPr>
        <w:t>11. YÊU CẦU PHI CHỨC NĂNG (NFR)</w:t>
      </w:r>
    </w:p>
    <w:p>
      <w:pPr>
        <w:pStyle w:val="Heading2"/>
        <w:spacing w:after="60"/>
      </w:pPr>
      <w:r>
        <w:rPr>
          <w:rFonts w:ascii="Arial" w:hAnsi="Arial"/>
          <w:color w:val="1F4E79"/>
        </w:rPr>
        <w:t>11.1 Hiệu năng (Performance)</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56"/>
        <w:gridCol w:w="2556"/>
        <w:gridCol w:w="2556"/>
        <w:gridCol w:w="2556"/>
      </w:tblGrid>
      <w:tr>
        <w:tc>
          <w:tcPr>
            <w:tcW w:type="dxa" w:w="1656"/>
            <w:vAlign w:val="center"/>
            <w:shd w:fill="1F4E79"/>
          </w:tcPr>
          <w:p>
            <w:r/>
            <w:r>
              <w:rPr>
                <w:rFonts w:ascii="Arial" w:hAnsi="Arial"/>
                <w:b/>
                <w:color w:val="FFFFFF"/>
                <w:sz w:val="18"/>
              </w:rPr>
              <w:t>REQ-NFR-ID</w:t>
            </w:r>
          </w:p>
        </w:tc>
        <w:tc>
          <w:tcPr>
            <w:tcW w:type="dxa" w:w="4176"/>
            <w:vAlign w:val="center"/>
            <w:shd w:fill="1F4E79"/>
          </w:tcPr>
          <w:p>
            <w:r/>
            <w:r>
              <w:rPr>
                <w:rFonts w:ascii="Arial" w:hAnsi="Arial"/>
                <w:b/>
                <w:color w:val="FFFFFF"/>
                <w:sz w:val="18"/>
              </w:rPr>
              <w:t>Yêu cầu</w:t>
            </w:r>
          </w:p>
        </w:tc>
        <w:tc>
          <w:tcPr>
            <w:tcW w:type="dxa" w:w="2304"/>
            <w:vAlign w:val="center"/>
            <w:shd w:fill="1F4E79"/>
          </w:tcPr>
          <w:p>
            <w:r/>
            <w:r>
              <w:rPr>
                <w:rFonts w:ascii="Arial" w:hAnsi="Arial"/>
                <w:b/>
                <w:color w:val="FFFFFF"/>
                <w:sz w:val="18"/>
              </w:rPr>
              <w:t>Tiêu chí đo lường</w:t>
            </w:r>
          </w:p>
        </w:tc>
        <w:tc>
          <w:tcPr>
            <w:tcW w:type="dxa" w:w="2448"/>
            <w:vAlign w:val="center"/>
            <w:shd w:fill="1F4E79"/>
          </w:tcPr>
          <w:p>
            <w:r/>
            <w:r>
              <w:rPr>
                <w:rFonts w:ascii="Arial" w:hAnsi="Arial"/>
                <w:b/>
                <w:color w:val="FFFFFF"/>
                <w:sz w:val="18"/>
              </w:rPr>
              <w:t>Kỹ thuật kiểm thử</w:t>
            </w:r>
          </w:p>
        </w:tc>
      </w:tr>
      <w:tr>
        <w:tc>
          <w:tcPr>
            <w:tcW w:type="dxa" w:w="1656"/>
            <w:vAlign w:val="center"/>
          </w:tcPr>
          <w:p>
            <w:r/>
            <w:r>
              <w:rPr>
                <w:rFonts w:ascii="Arial" w:hAnsi="Arial"/>
                <w:b/>
                <w:sz w:val="16"/>
              </w:rPr>
              <w:t>REQ-NFR-001</w:t>
            </w:r>
          </w:p>
        </w:tc>
        <w:tc>
          <w:tcPr>
            <w:tcW w:type="dxa" w:w="4176"/>
            <w:vAlign w:val="center"/>
          </w:tcPr>
          <w:p>
            <w:r/>
            <w:r>
              <w:rPr>
                <w:rFonts w:ascii="Arial" w:hAnsi="Arial"/>
                <w:b w:val="0"/>
                <w:sz w:val="16"/>
              </w:rPr>
              <w:t>Trang Dashboard load trong vòng 3 giây trên kết nối thông thường</w:t>
            </w:r>
          </w:p>
        </w:tc>
        <w:tc>
          <w:tcPr>
            <w:tcW w:type="dxa" w:w="2304"/>
            <w:vAlign w:val="center"/>
          </w:tcPr>
          <w:p>
            <w:r/>
            <w:r>
              <w:rPr>
                <w:rFonts w:ascii="Arial" w:hAnsi="Arial"/>
                <w:b w:val="0"/>
                <w:sz w:val="16"/>
              </w:rPr>
              <w:t>Đo bằng Chrome DevTools Network tab</w:t>
            </w:r>
          </w:p>
        </w:tc>
        <w:tc>
          <w:tcPr>
            <w:tcW w:type="dxa" w:w="2448"/>
            <w:vAlign w:val="center"/>
          </w:tcPr>
          <w:p>
            <w:r/>
            <w:r>
              <w:rPr>
                <w:rFonts w:ascii="Arial" w:hAnsi="Arial"/>
                <w:b w:val="0"/>
                <w:sz w:val="16"/>
              </w:rPr>
              <w:t>Load Testing / BVA ngưỡng 3 giây</w:t>
            </w:r>
          </w:p>
        </w:tc>
      </w:tr>
      <w:tr>
        <w:tc>
          <w:tcPr>
            <w:tcW w:type="dxa" w:w="1656"/>
            <w:vAlign w:val="center"/>
          </w:tcPr>
          <w:p>
            <w:r/>
            <w:r>
              <w:rPr>
                <w:rFonts w:ascii="Arial" w:hAnsi="Arial"/>
                <w:b/>
                <w:sz w:val="16"/>
              </w:rPr>
              <w:t>REQ-NFR-002</w:t>
            </w:r>
          </w:p>
        </w:tc>
        <w:tc>
          <w:tcPr>
            <w:tcW w:type="dxa" w:w="4176"/>
            <w:vAlign w:val="center"/>
          </w:tcPr>
          <w:p>
            <w:r/>
            <w:r>
              <w:rPr>
                <w:rFonts w:ascii="Arial" w:hAnsi="Arial"/>
                <w:b w:val="0"/>
                <w:sz w:val="16"/>
              </w:rPr>
              <w:t>Editor Post phản hồi nhập liệu không quá 200ms</w:t>
            </w:r>
          </w:p>
        </w:tc>
        <w:tc>
          <w:tcPr>
            <w:tcW w:type="dxa" w:w="2304"/>
            <w:vAlign w:val="center"/>
          </w:tcPr>
          <w:p>
            <w:r/>
            <w:r>
              <w:rPr>
                <w:rFonts w:ascii="Arial" w:hAnsi="Arial"/>
                <w:b w:val="0"/>
                <w:sz w:val="16"/>
              </w:rPr>
              <w:t>Không lag khi nhập văn bản liên tục</w:t>
            </w:r>
          </w:p>
        </w:tc>
        <w:tc>
          <w:tcPr>
            <w:tcW w:type="dxa" w:w="2448"/>
            <w:vAlign w:val="center"/>
          </w:tcPr>
          <w:p>
            <w:r/>
            <w:r>
              <w:rPr>
                <w:rFonts w:ascii="Arial" w:hAnsi="Arial"/>
                <w:b w:val="0"/>
                <w:sz w:val="16"/>
              </w:rPr>
              <w:t>Performance Testing / BVA ngưỡng 200ms</w:t>
            </w:r>
          </w:p>
        </w:tc>
      </w:tr>
      <w:tr>
        <w:tc>
          <w:tcPr>
            <w:tcW w:type="dxa" w:w="1656"/>
            <w:vAlign w:val="center"/>
          </w:tcPr>
          <w:p>
            <w:r/>
            <w:r>
              <w:rPr>
                <w:rFonts w:ascii="Arial" w:hAnsi="Arial"/>
                <w:b/>
                <w:sz w:val="16"/>
              </w:rPr>
              <w:t>REQ-NFR-003</w:t>
            </w:r>
          </w:p>
        </w:tc>
        <w:tc>
          <w:tcPr>
            <w:tcW w:type="dxa" w:w="4176"/>
            <w:vAlign w:val="center"/>
          </w:tcPr>
          <w:p>
            <w:r/>
            <w:r>
              <w:rPr>
                <w:rFonts w:ascii="Arial" w:hAnsi="Arial"/>
                <w:b w:val="0"/>
                <w:sz w:val="16"/>
              </w:rPr>
              <w:t>Danh sách Posts/Members tải tối đa 3 giây</w:t>
            </w:r>
          </w:p>
        </w:tc>
        <w:tc>
          <w:tcPr>
            <w:tcW w:type="dxa" w:w="2304"/>
            <w:vAlign w:val="center"/>
          </w:tcPr>
          <w:p>
            <w:r/>
            <w:r>
              <w:rPr>
                <w:rFonts w:ascii="Arial" w:hAnsi="Arial"/>
                <w:b w:val="0"/>
                <w:sz w:val="16"/>
              </w:rPr>
              <w:t>Bao gồm pagination</w:t>
            </w:r>
          </w:p>
        </w:tc>
        <w:tc>
          <w:tcPr>
            <w:tcW w:type="dxa" w:w="2448"/>
            <w:vAlign w:val="center"/>
          </w:tcPr>
          <w:p>
            <w:r/>
            <w:r>
              <w:rPr>
                <w:rFonts w:ascii="Arial" w:hAnsi="Arial"/>
                <w:b w:val="0"/>
                <w:sz w:val="16"/>
              </w:rPr>
              <w:t>Load Testing / BVA ngưỡng 3 giây</w:t>
            </w:r>
          </w:p>
        </w:tc>
      </w:tr>
    </w:tbl>
    <w:p>
      <w:pPr>
        <w:pStyle w:val="Heading2"/>
        <w:spacing w:after="60"/>
      </w:pPr>
      <w:r>
        <w:rPr>
          <w:rFonts w:ascii="Arial" w:hAnsi="Arial"/>
          <w:color w:val="1F4E79"/>
        </w:rPr>
        <w:t>11.2 Bảo mật (Security)</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08"/>
        <w:gridCol w:w="3408"/>
        <w:gridCol w:w="3408"/>
      </w:tblGrid>
      <w:tr>
        <w:tc>
          <w:tcPr>
            <w:tcW w:type="dxa" w:w="1656"/>
            <w:vAlign w:val="center"/>
            <w:shd w:fill="1F4E79"/>
          </w:tcPr>
          <w:p>
            <w:r/>
            <w:r>
              <w:rPr>
                <w:rFonts w:ascii="Arial" w:hAnsi="Arial"/>
                <w:b/>
                <w:color w:val="FFFFFF"/>
                <w:sz w:val="18"/>
              </w:rPr>
              <w:t>REQ-NFR-ID</w:t>
            </w:r>
          </w:p>
        </w:tc>
        <w:tc>
          <w:tcPr>
            <w:tcW w:type="dxa" w:w="6048"/>
            <w:vAlign w:val="center"/>
            <w:shd w:fill="1F4E79"/>
          </w:tcPr>
          <w:p>
            <w:r/>
            <w:r>
              <w:rPr>
                <w:rFonts w:ascii="Arial" w:hAnsi="Arial"/>
                <w:b/>
                <w:color w:val="FFFFFF"/>
                <w:sz w:val="18"/>
              </w:rPr>
              <w:t>Yêu cầu bảo mật</w:t>
            </w:r>
          </w:p>
        </w:tc>
        <w:tc>
          <w:tcPr>
            <w:tcW w:type="dxa" w:w="2448"/>
            <w:vAlign w:val="center"/>
            <w:shd w:fill="1F4E79"/>
          </w:tcPr>
          <w:p>
            <w:r/>
            <w:r>
              <w:rPr>
                <w:rFonts w:ascii="Arial" w:hAnsi="Arial"/>
                <w:b/>
                <w:color w:val="FFFFFF"/>
                <w:sz w:val="18"/>
              </w:rPr>
              <w:t>Kỹ thuật kiểm thử</w:t>
            </w:r>
          </w:p>
        </w:tc>
      </w:tr>
      <w:tr>
        <w:tc>
          <w:tcPr>
            <w:tcW w:type="dxa" w:w="1656"/>
            <w:vAlign w:val="center"/>
          </w:tcPr>
          <w:p>
            <w:r/>
            <w:r>
              <w:rPr>
                <w:rFonts w:ascii="Arial" w:hAnsi="Arial"/>
                <w:b/>
                <w:sz w:val="16"/>
              </w:rPr>
              <w:t>REQ-NFR-004</w:t>
            </w:r>
          </w:p>
        </w:tc>
        <w:tc>
          <w:tcPr>
            <w:tcW w:type="dxa" w:w="6048"/>
            <w:vAlign w:val="center"/>
          </w:tcPr>
          <w:p>
            <w:r/>
            <w:r>
              <w:rPr>
                <w:rFonts w:ascii="Arial" w:hAnsi="Arial"/>
                <w:b w:val="0"/>
                <w:sz w:val="16"/>
              </w:rPr>
              <w:t>Tất cả đường dẫn admin phải yêu cầu xác thực – redirect về /ghost nếu chưa đăng nhập</w:t>
            </w:r>
          </w:p>
        </w:tc>
        <w:tc>
          <w:tcPr>
            <w:tcW w:type="dxa" w:w="2448"/>
            <w:vAlign w:val="center"/>
          </w:tcPr>
          <w:p>
            <w:r/>
            <w:r>
              <w:rPr>
                <w:rFonts w:ascii="Arial" w:hAnsi="Arial"/>
                <w:b w:val="0"/>
                <w:sz w:val="16"/>
              </w:rPr>
              <w:t>Negative Testing / Security Testing</w:t>
            </w:r>
          </w:p>
        </w:tc>
      </w:tr>
      <w:tr>
        <w:tc>
          <w:tcPr>
            <w:tcW w:type="dxa" w:w="1656"/>
            <w:vAlign w:val="center"/>
          </w:tcPr>
          <w:p>
            <w:r/>
            <w:r>
              <w:rPr>
                <w:rFonts w:ascii="Arial" w:hAnsi="Arial"/>
                <w:b/>
                <w:sz w:val="16"/>
              </w:rPr>
              <w:t>REQ-NFR-005</w:t>
            </w:r>
          </w:p>
        </w:tc>
        <w:tc>
          <w:tcPr>
            <w:tcW w:type="dxa" w:w="6048"/>
            <w:vAlign w:val="center"/>
          </w:tcPr>
          <w:p>
            <w:r/>
            <w:r>
              <w:rPr>
                <w:rFonts w:ascii="Arial" w:hAnsi="Arial"/>
                <w:b w:val="0"/>
                <w:sz w:val="16"/>
              </w:rPr>
              <w:t>Mật khẩu phải được mã hóa (hashed) – không lưu plaintext</w:t>
            </w:r>
          </w:p>
        </w:tc>
        <w:tc>
          <w:tcPr>
            <w:tcW w:type="dxa" w:w="2448"/>
            <w:vAlign w:val="center"/>
          </w:tcPr>
          <w:p>
            <w:r/>
            <w:r>
              <w:rPr>
                <w:rFonts w:ascii="Arial" w:hAnsi="Arial"/>
                <w:b w:val="0"/>
                <w:sz w:val="16"/>
              </w:rPr>
              <w:t>Security Testing / Database verification nếu có quyền</w:t>
            </w:r>
          </w:p>
        </w:tc>
      </w:tr>
      <w:tr>
        <w:tc>
          <w:tcPr>
            <w:tcW w:type="dxa" w:w="1656"/>
            <w:vAlign w:val="center"/>
          </w:tcPr>
          <w:p>
            <w:r/>
            <w:r>
              <w:rPr>
                <w:rFonts w:ascii="Arial" w:hAnsi="Arial"/>
                <w:b/>
                <w:sz w:val="16"/>
              </w:rPr>
              <w:t>REQ-NFR-006</w:t>
            </w:r>
          </w:p>
        </w:tc>
        <w:tc>
          <w:tcPr>
            <w:tcW w:type="dxa" w:w="6048"/>
            <w:vAlign w:val="center"/>
          </w:tcPr>
          <w:p>
            <w:r/>
            <w:r>
              <w:rPr>
                <w:rFonts w:ascii="Arial" w:hAnsi="Arial"/>
                <w:b w:val="0"/>
                <w:sz w:val="16"/>
              </w:rPr>
              <w:t>Session timeout sau thời gian không hoạt động – redirect về trang login</w:t>
            </w:r>
          </w:p>
        </w:tc>
        <w:tc>
          <w:tcPr>
            <w:tcW w:type="dxa" w:w="2448"/>
            <w:vAlign w:val="center"/>
          </w:tcPr>
          <w:p>
            <w:r/>
            <w:r>
              <w:rPr>
                <w:rFonts w:ascii="Arial" w:hAnsi="Arial"/>
                <w:b w:val="0"/>
                <w:sz w:val="16"/>
              </w:rPr>
              <w:t>State Transition Testing: Active → Timeout</w:t>
            </w:r>
          </w:p>
        </w:tc>
      </w:tr>
      <w:tr>
        <w:tc>
          <w:tcPr>
            <w:tcW w:type="dxa" w:w="1656"/>
            <w:vAlign w:val="center"/>
          </w:tcPr>
          <w:p>
            <w:r/>
            <w:r>
              <w:rPr>
                <w:rFonts w:ascii="Arial" w:hAnsi="Arial"/>
                <w:b/>
                <w:sz w:val="16"/>
              </w:rPr>
              <w:t>REQ-NFR-007</w:t>
            </w:r>
          </w:p>
        </w:tc>
        <w:tc>
          <w:tcPr>
            <w:tcW w:type="dxa" w:w="6048"/>
            <w:vAlign w:val="center"/>
          </w:tcPr>
          <w:p>
            <w:r/>
            <w:r>
              <w:rPr>
                <w:rFonts w:ascii="Arial" w:hAnsi="Arial"/>
                <w:b w:val="0"/>
                <w:sz w:val="16"/>
              </w:rPr>
              <w:t>Giao tiếp qua HTTPS – không cho phép HTTP trên môi trường production</w:t>
            </w:r>
          </w:p>
        </w:tc>
        <w:tc>
          <w:tcPr>
            <w:tcW w:type="dxa" w:w="2448"/>
            <w:vAlign w:val="center"/>
          </w:tcPr>
          <w:p>
            <w:r/>
            <w:r>
              <w:rPr>
                <w:rFonts w:ascii="Arial" w:hAnsi="Arial"/>
                <w:b w:val="0"/>
                <w:sz w:val="16"/>
              </w:rPr>
              <w:t>Security configuration testing</w:t>
            </w:r>
          </w:p>
        </w:tc>
      </w:tr>
    </w:tbl>
    <w:p>
      <w:pPr>
        <w:pStyle w:val="Heading2"/>
        <w:spacing w:after="60"/>
      </w:pPr>
      <w:r>
        <w:rPr>
          <w:rFonts w:ascii="Arial" w:hAnsi="Arial"/>
          <w:color w:val="1F4E79"/>
        </w:rPr>
        <w:t>11.3 Khả năng dùng (Usability)</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08"/>
        <w:gridCol w:w="3408"/>
        <w:gridCol w:w="3408"/>
      </w:tblGrid>
      <w:tr>
        <w:tc>
          <w:tcPr>
            <w:tcW w:type="dxa" w:w="1656"/>
            <w:vAlign w:val="center"/>
            <w:shd w:fill="1F4E79"/>
          </w:tcPr>
          <w:p>
            <w:r/>
            <w:r>
              <w:rPr>
                <w:rFonts w:ascii="Arial" w:hAnsi="Arial"/>
                <w:b/>
                <w:color w:val="FFFFFF"/>
                <w:sz w:val="18"/>
              </w:rPr>
              <w:t>REQ-NFR-ID</w:t>
            </w:r>
          </w:p>
        </w:tc>
        <w:tc>
          <w:tcPr>
            <w:tcW w:type="dxa" w:w="6048"/>
            <w:vAlign w:val="center"/>
            <w:shd w:fill="1F4E79"/>
          </w:tcPr>
          <w:p>
            <w:r/>
            <w:r>
              <w:rPr>
                <w:rFonts w:ascii="Arial" w:hAnsi="Arial"/>
                <w:b/>
                <w:color w:val="FFFFFF"/>
                <w:sz w:val="18"/>
              </w:rPr>
              <w:t>Yêu cầu</w:t>
            </w:r>
          </w:p>
        </w:tc>
        <w:tc>
          <w:tcPr>
            <w:tcW w:type="dxa" w:w="2448"/>
            <w:vAlign w:val="center"/>
            <w:shd w:fill="1F4E79"/>
          </w:tcPr>
          <w:p>
            <w:r/>
            <w:r>
              <w:rPr>
                <w:rFonts w:ascii="Arial" w:hAnsi="Arial"/>
                <w:b/>
                <w:color w:val="FFFFFF"/>
                <w:sz w:val="18"/>
              </w:rPr>
              <w:t>Kỹ thuật kiểm thử</w:t>
            </w:r>
          </w:p>
        </w:tc>
      </w:tr>
      <w:tr>
        <w:tc>
          <w:tcPr>
            <w:tcW w:type="dxa" w:w="1656"/>
            <w:vAlign w:val="center"/>
          </w:tcPr>
          <w:p>
            <w:r/>
            <w:r>
              <w:rPr>
                <w:rFonts w:ascii="Arial" w:hAnsi="Arial"/>
                <w:b/>
                <w:sz w:val="16"/>
              </w:rPr>
              <w:t>REQ-NFR-008</w:t>
            </w:r>
          </w:p>
        </w:tc>
        <w:tc>
          <w:tcPr>
            <w:tcW w:type="dxa" w:w="6048"/>
            <w:vAlign w:val="center"/>
          </w:tcPr>
          <w:p>
            <w:r/>
            <w:r>
              <w:rPr>
                <w:rFonts w:ascii="Arial" w:hAnsi="Arial"/>
                <w:b w:val="0"/>
                <w:sz w:val="16"/>
              </w:rPr>
              <w:t>Giao diện phải responsive và hiển thị đúng trên màn hình 1280px trở lên</w:t>
            </w:r>
          </w:p>
        </w:tc>
        <w:tc>
          <w:tcPr>
            <w:tcW w:type="dxa" w:w="2448"/>
            <w:vAlign w:val="center"/>
          </w:tcPr>
          <w:p>
            <w:r/>
            <w:r>
              <w:rPr>
                <w:rFonts w:ascii="Arial" w:hAnsi="Arial"/>
                <w:b w:val="0"/>
                <w:sz w:val="16"/>
              </w:rPr>
              <w:t>Cross-browser / BVA breakpoint 1280px</w:t>
            </w:r>
          </w:p>
        </w:tc>
      </w:tr>
      <w:tr>
        <w:tc>
          <w:tcPr>
            <w:tcW w:type="dxa" w:w="1656"/>
            <w:vAlign w:val="center"/>
          </w:tcPr>
          <w:p>
            <w:r/>
            <w:r>
              <w:rPr>
                <w:rFonts w:ascii="Arial" w:hAnsi="Arial"/>
                <w:b/>
                <w:sz w:val="16"/>
              </w:rPr>
              <w:t>REQ-NFR-009</w:t>
            </w:r>
          </w:p>
        </w:tc>
        <w:tc>
          <w:tcPr>
            <w:tcW w:type="dxa" w:w="6048"/>
            <w:vAlign w:val="center"/>
          </w:tcPr>
          <w:p>
            <w:r/>
            <w:r>
              <w:rPr>
                <w:rFonts w:ascii="Arial" w:hAnsi="Arial"/>
                <w:b w:val="0"/>
                <w:sz w:val="16"/>
              </w:rPr>
              <w:t>Thông báo lỗi phải rõ ràng, mô tả đúng nguyên nhân và hướng dẫn khắc phục</w:t>
            </w:r>
          </w:p>
        </w:tc>
        <w:tc>
          <w:tcPr>
            <w:tcW w:type="dxa" w:w="2448"/>
            <w:vAlign w:val="center"/>
          </w:tcPr>
          <w:p>
            <w:r/>
            <w:r>
              <w:rPr>
                <w:rFonts w:ascii="Arial" w:hAnsi="Arial"/>
                <w:b w:val="0"/>
                <w:sz w:val="16"/>
              </w:rPr>
              <w:t>Exploratory Testing / Error Guessing</w:t>
            </w:r>
          </w:p>
        </w:tc>
      </w:tr>
      <w:tr>
        <w:tc>
          <w:tcPr>
            <w:tcW w:type="dxa" w:w="1656"/>
            <w:vAlign w:val="center"/>
          </w:tcPr>
          <w:p>
            <w:r/>
            <w:r>
              <w:rPr>
                <w:rFonts w:ascii="Arial" w:hAnsi="Arial"/>
                <w:b/>
                <w:sz w:val="16"/>
              </w:rPr>
              <w:t>REQ-NFR-010</w:t>
            </w:r>
          </w:p>
        </w:tc>
        <w:tc>
          <w:tcPr>
            <w:tcW w:type="dxa" w:w="6048"/>
            <w:vAlign w:val="center"/>
          </w:tcPr>
          <w:p>
            <w:r/>
            <w:r>
              <w:rPr>
                <w:rFonts w:ascii="Arial" w:hAnsi="Arial"/>
                <w:b w:val="0"/>
                <w:sz w:val="16"/>
              </w:rPr>
              <w:t>Các thao tác xóa dữ liệu phải có bước xác nhận (confirmation dialog)</w:t>
            </w:r>
          </w:p>
        </w:tc>
        <w:tc>
          <w:tcPr>
            <w:tcW w:type="dxa" w:w="2448"/>
            <w:vAlign w:val="center"/>
          </w:tcPr>
          <w:p>
            <w:r/>
            <w:r>
              <w:rPr>
                <w:rFonts w:ascii="Arial" w:hAnsi="Arial"/>
                <w:b w:val="0"/>
                <w:sz w:val="16"/>
              </w:rPr>
              <w:t>Use Case Testing / Confirmation dialog testing</w:t>
            </w:r>
          </w:p>
        </w:tc>
      </w:tr>
    </w:tbl>
    <w:p>
      <w:pPr>
        <w:pStyle w:val="Heading1"/>
        <w:spacing w:after="60"/>
      </w:pPr>
      <w:r>
        <w:rPr>
          <w:rFonts w:ascii="Arial" w:hAnsi="Arial"/>
          <w:color w:val="1F4E79"/>
        </w:rPr>
        <w:t>12. YÊU CẦU KIỂM THỬ XUẤT PHÁT TỪ JIRA</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56"/>
        <w:gridCol w:w="2556"/>
        <w:gridCol w:w="2556"/>
        <w:gridCol w:w="2556"/>
      </w:tblGrid>
      <w:tr>
        <w:tc>
          <w:tcPr>
            <w:tcW w:type="dxa" w:w="2016"/>
            <w:vAlign w:val="center"/>
            <w:shd w:fill="1F4E79"/>
          </w:tcPr>
          <w:p>
            <w:r/>
            <w:r>
              <w:rPr>
                <w:rFonts w:ascii="Arial" w:hAnsi="Arial"/>
                <w:b/>
                <w:color w:val="FFFFFF"/>
                <w:sz w:val="18"/>
              </w:rPr>
              <w:t>Test Req ID</w:t>
            </w:r>
          </w:p>
        </w:tc>
        <w:tc>
          <w:tcPr>
            <w:tcW w:type="dxa" w:w="5904"/>
            <w:vAlign w:val="center"/>
            <w:shd w:fill="1F4E79"/>
          </w:tcPr>
          <w:p>
            <w:r/>
            <w:r>
              <w:rPr>
                <w:rFonts w:ascii="Arial" w:hAnsi="Arial"/>
                <w:b/>
                <w:color w:val="FFFFFF"/>
                <w:sz w:val="18"/>
              </w:rPr>
              <w:t>Mô tả</w:t>
            </w:r>
          </w:p>
        </w:tc>
        <w:tc>
          <w:tcPr>
            <w:tcW w:type="dxa" w:w="1440"/>
            <w:vAlign w:val="center"/>
            <w:shd w:fill="1F4E79"/>
          </w:tcPr>
          <w:p>
            <w:r/>
            <w:r>
              <w:rPr>
                <w:rFonts w:ascii="Arial" w:hAnsi="Arial"/>
                <w:b/>
                <w:color w:val="FFFFFF"/>
                <w:sz w:val="18"/>
              </w:rPr>
              <w:t>Jira Key</w:t>
            </w:r>
          </w:p>
        </w:tc>
        <w:tc>
          <w:tcPr>
            <w:tcW w:type="dxa" w:w="1296"/>
            <w:vAlign w:val="center"/>
            <w:shd w:fill="1F4E79"/>
          </w:tcPr>
          <w:p>
            <w:r/>
            <w:r>
              <w:rPr>
                <w:rFonts w:ascii="Arial" w:hAnsi="Arial"/>
                <w:b/>
                <w:color w:val="FFFFFF"/>
                <w:sz w:val="18"/>
              </w:rPr>
              <w:t>Trạng thái</w:t>
            </w:r>
          </w:p>
        </w:tc>
      </w:tr>
      <w:tr>
        <w:tc>
          <w:tcPr>
            <w:tcW w:type="dxa" w:w="2016"/>
            <w:vAlign w:val="center"/>
          </w:tcPr>
          <w:p>
            <w:r/>
            <w:r>
              <w:rPr>
                <w:rFonts w:ascii="Arial" w:hAnsi="Arial"/>
                <w:b w:val="0"/>
                <w:sz w:val="16"/>
              </w:rPr>
              <w:t>TEST-AUTH-INT</w:t>
            </w:r>
          </w:p>
        </w:tc>
        <w:tc>
          <w:tcPr>
            <w:tcW w:type="dxa" w:w="5904"/>
            <w:vAlign w:val="center"/>
          </w:tcPr>
          <w:p>
            <w:r/>
            <w:r>
              <w:rPr>
                <w:rFonts w:ascii="Arial" w:hAnsi="Arial"/>
                <w:b w:val="0"/>
                <w:sz w:val="16"/>
              </w:rPr>
              <w:t>Integration Testing – Module Authentication (login, logout, reset password flows)</w:t>
            </w:r>
          </w:p>
        </w:tc>
        <w:tc>
          <w:tcPr>
            <w:tcW w:type="dxa" w:w="1440"/>
            <w:vAlign w:val="center"/>
          </w:tcPr>
          <w:p>
            <w:r/>
            <w:r>
              <w:rPr>
                <w:rFonts w:ascii="Arial" w:hAnsi="Arial"/>
                <w:b w:val="0"/>
                <w:sz w:val="16"/>
              </w:rPr>
              <w:t>CODE4APP-42</w:t>
            </w:r>
          </w:p>
        </w:tc>
        <w:tc>
          <w:tcPr>
            <w:tcW w:type="dxa" w:w="1296"/>
            <w:vAlign w:val="center"/>
          </w:tcPr>
          <w:p>
            <w:r/>
            <w:r>
              <w:rPr>
                <w:rFonts w:ascii="Arial" w:hAnsi="Arial"/>
                <w:b w:val="0"/>
                <w:sz w:val="16"/>
              </w:rPr>
              <w:t>To Do</w:t>
            </w:r>
          </w:p>
        </w:tc>
      </w:tr>
      <w:tr>
        <w:tc>
          <w:tcPr>
            <w:tcW w:type="dxa" w:w="2016"/>
            <w:vAlign w:val="center"/>
          </w:tcPr>
          <w:p>
            <w:r/>
            <w:r>
              <w:rPr>
                <w:rFonts w:ascii="Arial" w:hAnsi="Arial"/>
                <w:b w:val="0"/>
                <w:sz w:val="16"/>
              </w:rPr>
              <w:t>TEST-CONTENT-SYS</w:t>
            </w:r>
          </w:p>
        </w:tc>
        <w:tc>
          <w:tcPr>
            <w:tcW w:type="dxa" w:w="5904"/>
            <w:vAlign w:val="center"/>
          </w:tcPr>
          <w:p>
            <w:r/>
            <w:r>
              <w:rPr>
                <w:rFonts w:ascii="Arial" w:hAnsi="Arial"/>
                <w:b w:val="0"/>
                <w:sz w:val="16"/>
              </w:rPr>
              <w:t>System Testing – Khối Content (Posts, Pages, Tags end-to-end)</w:t>
            </w:r>
          </w:p>
        </w:tc>
        <w:tc>
          <w:tcPr>
            <w:tcW w:type="dxa" w:w="1440"/>
            <w:vAlign w:val="center"/>
          </w:tcPr>
          <w:p>
            <w:r/>
            <w:r>
              <w:rPr>
                <w:rFonts w:ascii="Arial" w:hAnsi="Arial"/>
                <w:b w:val="0"/>
                <w:sz w:val="16"/>
              </w:rPr>
              <w:t>CODE4APP-41</w:t>
            </w:r>
          </w:p>
        </w:tc>
        <w:tc>
          <w:tcPr>
            <w:tcW w:type="dxa" w:w="1296"/>
            <w:vAlign w:val="center"/>
          </w:tcPr>
          <w:p>
            <w:r/>
            <w:r>
              <w:rPr>
                <w:rFonts w:ascii="Arial" w:hAnsi="Arial"/>
                <w:b w:val="0"/>
                <w:sz w:val="16"/>
              </w:rPr>
              <w:t>To Do</w:t>
            </w:r>
          </w:p>
        </w:tc>
      </w:tr>
    </w:tbl>
    <w:p>
      <w:pPr>
        <w:pStyle w:val="Heading1"/>
        <w:spacing w:after="60"/>
      </w:pPr>
      <w:r>
        <w:rPr>
          <w:rFonts w:ascii="Arial" w:hAnsi="Arial"/>
          <w:color w:val="1F4E79"/>
        </w:rPr>
        <w:t>13. MA TRẬN TRUY XUẤT REQUIREMENT ↔ TEST CASE ↔ JIRA (RTM)</w:t>
      </w:r>
    </w:p>
    <w:p>
      <w:pPr>
        <w:spacing w:after="60"/>
      </w:pPr>
      <w:r>
        <w:rPr>
          <w:rFonts w:ascii="Arial" w:hAnsi="Arial"/>
          <w:b w:val="0"/>
          <w:sz w:val="20"/>
        </w:rPr>
        <w:t>RTM bảo đảm mỗi requirement đều được truy vết tới ít nhất một test case. Những requirement phức tạp có thể có nhiều test case khi áp dụng EP, BVA, Decision Table hoặc State Transition.</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461"/>
        <w:gridCol w:w="1461"/>
        <w:gridCol w:w="1461"/>
        <w:gridCol w:w="1461"/>
        <w:gridCol w:w="1461"/>
        <w:gridCol w:w="1461"/>
        <w:gridCol w:w="1461"/>
      </w:tblGrid>
      <w:tr>
        <w:tc>
          <w:tcPr>
            <w:tcW w:type="dxa" w:w="1296"/>
            <w:vAlign w:val="center"/>
            <w:shd w:fill="1F4E79"/>
          </w:tcPr>
          <w:p>
            <w:r/>
            <w:r>
              <w:rPr>
                <w:rFonts w:ascii="Arial" w:hAnsi="Arial"/>
                <w:b/>
                <w:color w:val="FFFFFF"/>
                <w:sz w:val="18"/>
              </w:rPr>
              <w:t>REQ-ID</w:t>
            </w:r>
          </w:p>
        </w:tc>
        <w:tc>
          <w:tcPr>
            <w:tcW w:type="dxa" w:w="2448"/>
            <w:vAlign w:val="center"/>
            <w:shd w:fill="1F4E79"/>
          </w:tcPr>
          <w:p>
            <w:r/>
            <w:r>
              <w:rPr>
                <w:rFonts w:ascii="Arial" w:hAnsi="Arial"/>
                <w:b/>
                <w:color w:val="FFFFFF"/>
                <w:sz w:val="18"/>
              </w:rPr>
              <w:t>Tên Requirement</w:t>
            </w:r>
          </w:p>
        </w:tc>
        <w:tc>
          <w:tcPr>
            <w:tcW w:type="dxa" w:w="1296"/>
            <w:vAlign w:val="center"/>
            <w:shd w:fill="1F4E79"/>
          </w:tcPr>
          <w:p>
            <w:r/>
            <w:r>
              <w:rPr>
                <w:rFonts w:ascii="Arial" w:hAnsi="Arial"/>
                <w:b/>
                <w:color w:val="FFFFFF"/>
                <w:sz w:val="18"/>
              </w:rPr>
              <w:t>Module</w:t>
            </w:r>
          </w:p>
        </w:tc>
        <w:tc>
          <w:tcPr>
            <w:tcW w:type="dxa" w:w="1440"/>
            <w:vAlign w:val="center"/>
            <w:shd w:fill="1F4E79"/>
          </w:tcPr>
          <w:p>
            <w:r/>
            <w:r>
              <w:rPr>
                <w:rFonts w:ascii="Arial" w:hAnsi="Arial"/>
                <w:b/>
                <w:color w:val="FFFFFF"/>
                <w:sz w:val="18"/>
              </w:rPr>
              <w:t>TC-IDs</w:t>
            </w:r>
          </w:p>
        </w:tc>
        <w:tc>
          <w:tcPr>
            <w:tcW w:type="dxa" w:w="1152"/>
            <w:vAlign w:val="center"/>
            <w:shd w:fill="1F4E79"/>
          </w:tcPr>
          <w:p>
            <w:r/>
            <w:r>
              <w:rPr>
                <w:rFonts w:ascii="Arial" w:hAnsi="Arial"/>
                <w:b/>
                <w:color w:val="FFFFFF"/>
                <w:sz w:val="18"/>
              </w:rPr>
              <w:t>Jira Key</w:t>
            </w:r>
          </w:p>
        </w:tc>
        <w:tc>
          <w:tcPr>
            <w:tcW w:type="dxa" w:w="1008"/>
            <w:vAlign w:val="center"/>
            <w:shd w:fill="1F4E79"/>
          </w:tcPr>
          <w:p>
            <w:r/>
            <w:r>
              <w:rPr>
                <w:rFonts w:ascii="Arial" w:hAnsi="Arial"/>
                <w:b/>
                <w:color w:val="FFFFFF"/>
                <w:sz w:val="18"/>
              </w:rPr>
              <w:t>Status</w:t>
            </w:r>
          </w:p>
        </w:tc>
        <w:tc>
          <w:tcPr>
            <w:tcW w:type="dxa" w:w="2592"/>
            <w:vAlign w:val="center"/>
            <w:shd w:fill="1F4E79"/>
          </w:tcPr>
          <w:p>
            <w:r/>
            <w:r>
              <w:rPr>
                <w:rFonts w:ascii="Arial" w:hAnsi="Arial"/>
                <w:b/>
                <w:color w:val="FFFFFF"/>
                <w:sz w:val="18"/>
              </w:rPr>
              <w:t>Kỹ thuật TC</w:t>
            </w:r>
          </w:p>
        </w:tc>
      </w:tr>
      <w:tr>
        <w:tc>
          <w:tcPr>
            <w:tcW w:type="dxa" w:w="1296"/>
            <w:vAlign w:val="center"/>
          </w:tcPr>
          <w:p>
            <w:r/>
            <w:r>
              <w:rPr>
                <w:rFonts w:ascii="Arial" w:hAnsi="Arial"/>
                <w:b/>
                <w:sz w:val="13"/>
              </w:rPr>
              <w:t>REQ-AUTH-001</w:t>
            </w:r>
          </w:p>
        </w:tc>
        <w:tc>
          <w:tcPr>
            <w:tcW w:type="dxa" w:w="2448"/>
            <w:vAlign w:val="center"/>
          </w:tcPr>
          <w:p>
            <w:r/>
            <w:r>
              <w:rPr>
                <w:rFonts w:ascii="Arial" w:hAnsi="Arial"/>
                <w:b w:val="0"/>
                <w:sz w:val="13"/>
              </w:rPr>
              <w:t>Hiển thị form đăng nhập</w:t>
            </w:r>
          </w:p>
        </w:tc>
        <w:tc>
          <w:tcPr>
            <w:tcW w:type="dxa" w:w="1296"/>
            <w:vAlign w:val="center"/>
          </w:tcPr>
          <w:p>
            <w:r/>
            <w:r>
              <w:rPr>
                <w:rFonts w:ascii="Arial" w:hAnsi="Arial"/>
                <w:b w:val="0"/>
                <w:sz w:val="13"/>
              </w:rPr>
              <w:t>Authentication</w:t>
            </w:r>
          </w:p>
        </w:tc>
        <w:tc>
          <w:tcPr>
            <w:tcW w:type="dxa" w:w="1440"/>
            <w:vAlign w:val="center"/>
          </w:tcPr>
          <w:p>
            <w:r/>
            <w:r>
              <w:rPr>
                <w:rFonts w:ascii="Arial" w:hAnsi="Arial"/>
                <w:b w:val="0"/>
                <w:sz w:val="13"/>
              </w:rPr>
              <w:t>TC_AUTH_001</w:t>
            </w:r>
          </w:p>
        </w:tc>
        <w:tc>
          <w:tcPr>
            <w:tcW w:type="dxa" w:w="1152"/>
            <w:vAlign w:val="center"/>
          </w:tcPr>
          <w:p>
            <w:r/>
            <w:r>
              <w:rPr>
                <w:rFonts w:ascii="Arial" w:hAnsi="Arial"/>
                <w:b w:val="0"/>
                <w:sz w:val="13"/>
              </w:rPr>
              <w:t>CODE4APP-9</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Use Case Testing, UI verification, Negative Testing với trạng thái chưa xác thực</w:t>
            </w:r>
          </w:p>
        </w:tc>
      </w:tr>
      <w:tr>
        <w:tc>
          <w:tcPr>
            <w:tcW w:type="dxa" w:w="1296"/>
            <w:vAlign w:val="center"/>
          </w:tcPr>
          <w:p>
            <w:r/>
            <w:r>
              <w:rPr>
                <w:rFonts w:ascii="Arial" w:hAnsi="Arial"/>
                <w:b/>
                <w:sz w:val="13"/>
              </w:rPr>
              <w:t>REQ-AUTH-002</w:t>
            </w:r>
          </w:p>
        </w:tc>
        <w:tc>
          <w:tcPr>
            <w:tcW w:type="dxa" w:w="2448"/>
            <w:vAlign w:val="center"/>
          </w:tcPr>
          <w:p>
            <w:r/>
            <w:r>
              <w:rPr>
                <w:rFonts w:ascii="Arial" w:hAnsi="Arial"/>
                <w:b w:val="0"/>
                <w:sz w:val="13"/>
              </w:rPr>
              <w:t>Thiết kế UI form Login</w:t>
            </w:r>
          </w:p>
        </w:tc>
        <w:tc>
          <w:tcPr>
            <w:tcW w:type="dxa" w:w="1296"/>
            <w:vAlign w:val="center"/>
          </w:tcPr>
          <w:p>
            <w:r/>
            <w:r>
              <w:rPr>
                <w:rFonts w:ascii="Arial" w:hAnsi="Arial"/>
                <w:b w:val="0"/>
                <w:sz w:val="13"/>
              </w:rPr>
              <w:t>Authentication</w:t>
            </w:r>
          </w:p>
        </w:tc>
        <w:tc>
          <w:tcPr>
            <w:tcW w:type="dxa" w:w="1440"/>
            <w:vAlign w:val="center"/>
          </w:tcPr>
          <w:p>
            <w:r/>
            <w:r>
              <w:rPr>
                <w:rFonts w:ascii="Arial" w:hAnsi="Arial"/>
                <w:b w:val="0"/>
                <w:sz w:val="13"/>
              </w:rPr>
              <w:t>TC_AUTH_002</w:t>
            </w:r>
          </w:p>
        </w:tc>
        <w:tc>
          <w:tcPr>
            <w:tcW w:type="dxa" w:w="1152"/>
            <w:vAlign w:val="center"/>
          </w:tcPr>
          <w:p>
            <w:r/>
            <w:r>
              <w:rPr>
                <w:rFonts w:ascii="Arial" w:hAnsi="Arial"/>
                <w:b w:val="0"/>
                <w:sz w:val="13"/>
              </w:rPr>
              <w:t>CODE4APP-10</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UI/UX Testing, Cross-browser Testing, BVA cho breakpoint màn hình</w:t>
            </w:r>
          </w:p>
        </w:tc>
      </w:tr>
      <w:tr>
        <w:tc>
          <w:tcPr>
            <w:tcW w:type="dxa" w:w="1296"/>
            <w:vAlign w:val="center"/>
          </w:tcPr>
          <w:p>
            <w:r/>
            <w:r>
              <w:rPr>
                <w:rFonts w:ascii="Arial" w:hAnsi="Arial"/>
                <w:b/>
                <w:sz w:val="13"/>
              </w:rPr>
              <w:t>REQ-AUTH-003</w:t>
            </w:r>
          </w:p>
        </w:tc>
        <w:tc>
          <w:tcPr>
            <w:tcW w:type="dxa" w:w="2448"/>
            <w:vAlign w:val="center"/>
          </w:tcPr>
          <w:p>
            <w:r/>
            <w:r>
              <w:rPr>
                <w:rFonts w:ascii="Arial" w:hAnsi="Arial"/>
                <w:b w:val="0"/>
                <w:sz w:val="13"/>
              </w:rPr>
              <w:t>API Authentication (JWT, hash, session)</w:t>
            </w:r>
          </w:p>
        </w:tc>
        <w:tc>
          <w:tcPr>
            <w:tcW w:type="dxa" w:w="1296"/>
            <w:vAlign w:val="center"/>
          </w:tcPr>
          <w:p>
            <w:r/>
            <w:r>
              <w:rPr>
                <w:rFonts w:ascii="Arial" w:hAnsi="Arial"/>
                <w:b w:val="0"/>
                <w:sz w:val="13"/>
              </w:rPr>
              <w:t>Authentication</w:t>
            </w:r>
          </w:p>
        </w:tc>
        <w:tc>
          <w:tcPr>
            <w:tcW w:type="dxa" w:w="1440"/>
            <w:vAlign w:val="center"/>
          </w:tcPr>
          <w:p>
            <w:r/>
            <w:r>
              <w:rPr>
                <w:rFonts w:ascii="Arial" w:hAnsi="Arial"/>
                <w:b w:val="0"/>
                <w:sz w:val="13"/>
              </w:rPr>
              <w:t>TC_AUTH_002, TC_AUTH_003</w:t>
            </w:r>
          </w:p>
        </w:tc>
        <w:tc>
          <w:tcPr>
            <w:tcW w:type="dxa" w:w="1152"/>
            <w:vAlign w:val="center"/>
          </w:tcPr>
          <w:p>
            <w:r/>
            <w:r>
              <w:rPr>
                <w:rFonts w:ascii="Arial" w:hAnsi="Arial"/>
                <w:b w:val="0"/>
                <w:sz w:val="13"/>
              </w:rPr>
              <w:t>CODE4APP-11</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EP cho email/password, Negative Testing, Security Testing, API verification</w:t>
            </w:r>
          </w:p>
        </w:tc>
      </w:tr>
      <w:tr>
        <w:tc>
          <w:tcPr>
            <w:tcW w:type="dxa" w:w="1296"/>
            <w:vAlign w:val="center"/>
          </w:tcPr>
          <w:p>
            <w:r/>
            <w:r>
              <w:rPr>
                <w:rFonts w:ascii="Arial" w:hAnsi="Arial"/>
                <w:b/>
                <w:sz w:val="13"/>
              </w:rPr>
              <w:t>REQ-AUTH-004</w:t>
            </w:r>
          </w:p>
        </w:tc>
        <w:tc>
          <w:tcPr>
            <w:tcW w:type="dxa" w:w="2448"/>
            <w:vAlign w:val="center"/>
          </w:tcPr>
          <w:p>
            <w:r/>
            <w:r>
              <w:rPr>
                <w:rFonts w:ascii="Arial" w:hAnsi="Arial"/>
                <w:b w:val="0"/>
                <w:sz w:val="13"/>
              </w:rPr>
              <w:t>Xem thông tin người dùng đang đăng nhập</w:t>
            </w:r>
          </w:p>
        </w:tc>
        <w:tc>
          <w:tcPr>
            <w:tcW w:type="dxa" w:w="1296"/>
            <w:vAlign w:val="center"/>
          </w:tcPr>
          <w:p>
            <w:r/>
            <w:r>
              <w:rPr>
                <w:rFonts w:ascii="Arial" w:hAnsi="Arial"/>
                <w:b w:val="0"/>
                <w:sz w:val="13"/>
              </w:rPr>
              <w:t>Authentication</w:t>
            </w:r>
          </w:p>
        </w:tc>
        <w:tc>
          <w:tcPr>
            <w:tcW w:type="dxa" w:w="1440"/>
            <w:vAlign w:val="center"/>
          </w:tcPr>
          <w:p>
            <w:r/>
            <w:r>
              <w:rPr>
                <w:rFonts w:ascii="Arial" w:hAnsi="Arial"/>
                <w:b w:val="0"/>
                <w:sz w:val="13"/>
              </w:rPr>
              <w:t>TC_AUTH_004</w:t>
            </w:r>
          </w:p>
        </w:tc>
        <w:tc>
          <w:tcPr>
            <w:tcW w:type="dxa" w:w="1152"/>
            <w:vAlign w:val="center"/>
          </w:tcPr>
          <w:p>
            <w:r/>
            <w:r>
              <w:rPr>
                <w:rFonts w:ascii="Arial" w:hAnsi="Arial"/>
                <w:b w:val="0"/>
                <w:sz w:val="13"/>
              </w:rPr>
              <w:t>CODE4APP-12</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Use Case Testing, Role-based Testing</w:t>
            </w:r>
          </w:p>
        </w:tc>
      </w:tr>
      <w:tr>
        <w:tc>
          <w:tcPr>
            <w:tcW w:type="dxa" w:w="1296"/>
            <w:vAlign w:val="center"/>
          </w:tcPr>
          <w:p>
            <w:r/>
            <w:r>
              <w:rPr>
                <w:rFonts w:ascii="Arial" w:hAnsi="Arial"/>
                <w:b/>
                <w:sz w:val="13"/>
              </w:rPr>
              <w:t>REQ-AUTH-005</w:t>
            </w:r>
          </w:p>
        </w:tc>
        <w:tc>
          <w:tcPr>
            <w:tcW w:type="dxa" w:w="2448"/>
            <w:vAlign w:val="center"/>
          </w:tcPr>
          <w:p>
            <w:r/>
            <w:r>
              <w:rPr>
                <w:rFonts w:ascii="Arial" w:hAnsi="Arial"/>
                <w:b w:val="0"/>
                <w:sz w:val="13"/>
              </w:rPr>
              <w:t>Quên mật khẩu</w:t>
            </w:r>
          </w:p>
        </w:tc>
        <w:tc>
          <w:tcPr>
            <w:tcW w:type="dxa" w:w="1296"/>
            <w:vAlign w:val="center"/>
          </w:tcPr>
          <w:p>
            <w:r/>
            <w:r>
              <w:rPr>
                <w:rFonts w:ascii="Arial" w:hAnsi="Arial"/>
                <w:b w:val="0"/>
                <w:sz w:val="13"/>
              </w:rPr>
              <w:t>Authentication</w:t>
            </w:r>
          </w:p>
        </w:tc>
        <w:tc>
          <w:tcPr>
            <w:tcW w:type="dxa" w:w="1440"/>
            <w:vAlign w:val="center"/>
          </w:tcPr>
          <w:p>
            <w:r/>
            <w:r>
              <w:rPr>
                <w:rFonts w:ascii="Arial" w:hAnsi="Arial"/>
                <w:b w:val="0"/>
                <w:sz w:val="13"/>
              </w:rPr>
              <w:t>TC_AUTH_005</w:t>
            </w:r>
          </w:p>
        </w:tc>
        <w:tc>
          <w:tcPr>
            <w:tcW w:type="dxa" w:w="1152"/>
            <w:vAlign w:val="center"/>
          </w:tcPr>
          <w:p>
            <w:r/>
            <w:r>
              <w:rPr>
                <w:rFonts w:ascii="Arial" w:hAnsi="Arial"/>
                <w:b w:val="0"/>
                <w:sz w:val="13"/>
              </w:rPr>
              <w:t>CODE4APP-13</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EP cho email hợp lệ/không hợp lệ, Negative Testing, Integration Testing với email service</w:t>
            </w:r>
          </w:p>
        </w:tc>
      </w:tr>
      <w:tr>
        <w:tc>
          <w:tcPr>
            <w:tcW w:type="dxa" w:w="1296"/>
            <w:vAlign w:val="center"/>
          </w:tcPr>
          <w:p>
            <w:r/>
            <w:r>
              <w:rPr>
                <w:rFonts w:ascii="Arial" w:hAnsi="Arial"/>
                <w:b/>
                <w:sz w:val="13"/>
              </w:rPr>
              <w:t>REQ-AUTH-006</w:t>
            </w:r>
          </w:p>
        </w:tc>
        <w:tc>
          <w:tcPr>
            <w:tcW w:type="dxa" w:w="2448"/>
            <w:vAlign w:val="center"/>
          </w:tcPr>
          <w:p>
            <w:r/>
            <w:r>
              <w:rPr>
                <w:rFonts w:ascii="Arial" w:hAnsi="Arial"/>
                <w:b w:val="0"/>
                <w:sz w:val="13"/>
              </w:rPr>
              <w:t>Đăng xuất</w:t>
            </w:r>
          </w:p>
        </w:tc>
        <w:tc>
          <w:tcPr>
            <w:tcW w:type="dxa" w:w="1296"/>
            <w:vAlign w:val="center"/>
          </w:tcPr>
          <w:p>
            <w:r/>
            <w:r>
              <w:rPr>
                <w:rFonts w:ascii="Arial" w:hAnsi="Arial"/>
                <w:b w:val="0"/>
                <w:sz w:val="13"/>
              </w:rPr>
              <w:t>Authentication</w:t>
            </w:r>
          </w:p>
        </w:tc>
        <w:tc>
          <w:tcPr>
            <w:tcW w:type="dxa" w:w="1440"/>
            <w:vAlign w:val="center"/>
          </w:tcPr>
          <w:p>
            <w:r/>
            <w:r>
              <w:rPr>
                <w:rFonts w:ascii="Arial" w:hAnsi="Arial"/>
                <w:b w:val="0"/>
                <w:sz w:val="13"/>
              </w:rPr>
              <w:t>TC_AUTH_006</w:t>
            </w:r>
          </w:p>
        </w:tc>
        <w:tc>
          <w:tcPr>
            <w:tcW w:type="dxa" w:w="1152"/>
            <w:vAlign w:val="center"/>
          </w:tcPr>
          <w:p>
            <w:r/>
            <w:r>
              <w:rPr>
                <w:rFonts w:ascii="Arial" w:hAnsi="Arial"/>
                <w:b w:val="0"/>
                <w:sz w:val="13"/>
              </w:rPr>
              <w:t>CODE4APP-14</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State Transition Testing: Logged In → Logged Out; Security Negative Testing</w:t>
            </w:r>
          </w:p>
        </w:tc>
      </w:tr>
      <w:tr>
        <w:tc>
          <w:tcPr>
            <w:tcW w:type="dxa" w:w="1296"/>
            <w:vAlign w:val="center"/>
          </w:tcPr>
          <w:p>
            <w:r/>
            <w:r>
              <w:rPr>
                <w:rFonts w:ascii="Arial" w:hAnsi="Arial"/>
                <w:b/>
                <w:sz w:val="13"/>
              </w:rPr>
              <w:t>REQ-DB-001</w:t>
            </w:r>
          </w:p>
        </w:tc>
        <w:tc>
          <w:tcPr>
            <w:tcW w:type="dxa" w:w="2448"/>
            <w:vAlign w:val="center"/>
          </w:tcPr>
          <w:p>
            <w:r/>
            <w:r>
              <w:rPr>
                <w:rFonts w:ascii="Arial" w:hAnsi="Arial"/>
                <w:b w:val="0"/>
                <w:sz w:val="13"/>
              </w:rPr>
              <w:t>Trang chủ Dashboard và widget cơ bản</w:t>
            </w:r>
          </w:p>
        </w:tc>
        <w:tc>
          <w:tcPr>
            <w:tcW w:type="dxa" w:w="1296"/>
            <w:vAlign w:val="center"/>
          </w:tcPr>
          <w:p>
            <w:r/>
            <w:r>
              <w:rPr>
                <w:rFonts w:ascii="Arial" w:hAnsi="Arial"/>
                <w:b w:val="0"/>
                <w:sz w:val="13"/>
              </w:rPr>
              <w:t>Dashboard</w:t>
            </w:r>
          </w:p>
        </w:tc>
        <w:tc>
          <w:tcPr>
            <w:tcW w:type="dxa" w:w="1440"/>
            <w:vAlign w:val="center"/>
          </w:tcPr>
          <w:p>
            <w:r/>
            <w:r>
              <w:rPr>
                <w:rFonts w:ascii="Arial" w:hAnsi="Arial"/>
                <w:b w:val="0"/>
                <w:sz w:val="13"/>
              </w:rPr>
              <w:t>TC_DASH_001</w:t>
            </w:r>
          </w:p>
        </w:tc>
        <w:tc>
          <w:tcPr>
            <w:tcW w:type="dxa" w:w="1152"/>
            <w:vAlign w:val="center"/>
          </w:tcPr>
          <w:p>
            <w:r/>
            <w:r>
              <w:rPr>
                <w:rFonts w:ascii="Arial" w:hAnsi="Arial"/>
                <w:b w:val="0"/>
                <w:sz w:val="13"/>
              </w:rPr>
              <w:t>CODE4APP-15</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Use Case Testing, Smoke Testing, Performance Testing</w:t>
            </w:r>
          </w:p>
        </w:tc>
      </w:tr>
      <w:tr>
        <w:tc>
          <w:tcPr>
            <w:tcW w:type="dxa" w:w="1296"/>
            <w:vAlign w:val="center"/>
          </w:tcPr>
          <w:p>
            <w:r/>
            <w:r>
              <w:rPr>
                <w:rFonts w:ascii="Arial" w:hAnsi="Arial"/>
                <w:b/>
                <w:sz w:val="13"/>
              </w:rPr>
              <w:t>REQ-POST-001</w:t>
            </w:r>
          </w:p>
        </w:tc>
        <w:tc>
          <w:tcPr>
            <w:tcW w:type="dxa" w:w="2448"/>
            <w:vAlign w:val="center"/>
          </w:tcPr>
          <w:p>
            <w:r/>
            <w:r>
              <w:rPr>
                <w:rFonts w:ascii="Arial" w:hAnsi="Arial"/>
                <w:b w:val="0"/>
                <w:sz w:val="13"/>
              </w:rPr>
              <w:t>Xem danh sách bài viết</w:t>
            </w:r>
          </w:p>
        </w:tc>
        <w:tc>
          <w:tcPr>
            <w:tcW w:type="dxa" w:w="1296"/>
            <w:vAlign w:val="center"/>
          </w:tcPr>
          <w:p>
            <w:r/>
            <w:r>
              <w:rPr>
                <w:rFonts w:ascii="Arial" w:hAnsi="Arial"/>
                <w:b w:val="0"/>
                <w:sz w:val="13"/>
              </w:rPr>
              <w:t>Posts</w:t>
            </w:r>
          </w:p>
        </w:tc>
        <w:tc>
          <w:tcPr>
            <w:tcW w:type="dxa" w:w="1440"/>
            <w:vAlign w:val="center"/>
          </w:tcPr>
          <w:p>
            <w:r/>
            <w:r>
              <w:rPr>
                <w:rFonts w:ascii="Arial" w:hAnsi="Arial"/>
                <w:b w:val="0"/>
                <w:sz w:val="13"/>
              </w:rPr>
              <w:t>TC_POST_001</w:t>
            </w:r>
          </w:p>
        </w:tc>
        <w:tc>
          <w:tcPr>
            <w:tcW w:type="dxa" w:w="1152"/>
            <w:vAlign w:val="center"/>
          </w:tcPr>
          <w:p>
            <w:r/>
            <w:r>
              <w:rPr>
                <w:rFonts w:ascii="Arial" w:hAnsi="Arial"/>
                <w:b w:val="0"/>
                <w:sz w:val="13"/>
              </w:rPr>
              <w:t>CODE4APP-16</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Use Case Testing, EP cho filter/search, BVA cho pagination</w:t>
            </w:r>
          </w:p>
        </w:tc>
      </w:tr>
      <w:tr>
        <w:tc>
          <w:tcPr>
            <w:tcW w:type="dxa" w:w="1296"/>
            <w:vAlign w:val="center"/>
          </w:tcPr>
          <w:p>
            <w:r/>
            <w:r>
              <w:rPr>
                <w:rFonts w:ascii="Arial" w:hAnsi="Arial"/>
                <w:b/>
                <w:sz w:val="13"/>
              </w:rPr>
              <w:t>REQ-POST-002</w:t>
            </w:r>
          </w:p>
        </w:tc>
        <w:tc>
          <w:tcPr>
            <w:tcW w:type="dxa" w:w="2448"/>
            <w:vAlign w:val="center"/>
          </w:tcPr>
          <w:p>
            <w:r/>
            <w:r>
              <w:rPr>
                <w:rFonts w:ascii="Arial" w:hAnsi="Arial"/>
                <w:b w:val="0"/>
                <w:sz w:val="13"/>
              </w:rPr>
              <w:t>Tạo bài viết mới (Draft)</w:t>
            </w:r>
          </w:p>
        </w:tc>
        <w:tc>
          <w:tcPr>
            <w:tcW w:type="dxa" w:w="1296"/>
            <w:vAlign w:val="center"/>
          </w:tcPr>
          <w:p>
            <w:r/>
            <w:r>
              <w:rPr>
                <w:rFonts w:ascii="Arial" w:hAnsi="Arial"/>
                <w:b w:val="0"/>
                <w:sz w:val="13"/>
              </w:rPr>
              <w:t>Posts</w:t>
            </w:r>
          </w:p>
        </w:tc>
        <w:tc>
          <w:tcPr>
            <w:tcW w:type="dxa" w:w="1440"/>
            <w:vAlign w:val="center"/>
          </w:tcPr>
          <w:p>
            <w:r/>
            <w:r>
              <w:rPr>
                <w:rFonts w:ascii="Arial" w:hAnsi="Arial"/>
                <w:b w:val="0"/>
                <w:sz w:val="13"/>
              </w:rPr>
              <w:t>TC_POST_002</w:t>
            </w:r>
          </w:p>
        </w:tc>
        <w:tc>
          <w:tcPr>
            <w:tcW w:type="dxa" w:w="1152"/>
            <w:vAlign w:val="center"/>
          </w:tcPr>
          <w:p>
            <w:r/>
            <w:r>
              <w:rPr>
                <w:rFonts w:ascii="Arial" w:hAnsi="Arial"/>
                <w:b w:val="0"/>
                <w:sz w:val="13"/>
              </w:rPr>
              <w:t>CODE4APP-17</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Use Case Testing, State Transition: New → Draft</w:t>
            </w:r>
          </w:p>
        </w:tc>
      </w:tr>
      <w:tr>
        <w:tc>
          <w:tcPr>
            <w:tcW w:type="dxa" w:w="1296"/>
            <w:vAlign w:val="center"/>
          </w:tcPr>
          <w:p>
            <w:r/>
            <w:r>
              <w:rPr>
                <w:rFonts w:ascii="Arial" w:hAnsi="Arial"/>
                <w:b/>
                <w:sz w:val="13"/>
              </w:rPr>
              <w:t>REQ-POST-003</w:t>
            </w:r>
          </w:p>
        </w:tc>
        <w:tc>
          <w:tcPr>
            <w:tcW w:type="dxa" w:w="2448"/>
            <w:vAlign w:val="center"/>
          </w:tcPr>
          <w:p>
            <w:r/>
            <w:r>
              <w:rPr>
                <w:rFonts w:ascii="Arial" w:hAnsi="Arial"/>
                <w:b w:val="0"/>
                <w:sz w:val="13"/>
              </w:rPr>
              <w:t>Soạn thảo nội dung (Rich Text/Markdown)</w:t>
            </w:r>
          </w:p>
        </w:tc>
        <w:tc>
          <w:tcPr>
            <w:tcW w:type="dxa" w:w="1296"/>
            <w:vAlign w:val="center"/>
          </w:tcPr>
          <w:p>
            <w:r/>
            <w:r>
              <w:rPr>
                <w:rFonts w:ascii="Arial" w:hAnsi="Arial"/>
                <w:b w:val="0"/>
                <w:sz w:val="13"/>
              </w:rPr>
              <w:t>Posts</w:t>
            </w:r>
          </w:p>
        </w:tc>
        <w:tc>
          <w:tcPr>
            <w:tcW w:type="dxa" w:w="1440"/>
            <w:vAlign w:val="center"/>
          </w:tcPr>
          <w:p>
            <w:r/>
            <w:r>
              <w:rPr>
                <w:rFonts w:ascii="Arial" w:hAnsi="Arial"/>
                <w:b w:val="0"/>
                <w:sz w:val="13"/>
              </w:rPr>
              <w:t>TC_POST_003</w:t>
            </w:r>
          </w:p>
        </w:tc>
        <w:tc>
          <w:tcPr>
            <w:tcW w:type="dxa" w:w="1152"/>
            <w:vAlign w:val="center"/>
          </w:tcPr>
          <w:p>
            <w:r/>
            <w:r>
              <w:rPr>
                <w:rFonts w:ascii="Arial" w:hAnsi="Arial"/>
                <w:b w:val="0"/>
                <w:sz w:val="13"/>
              </w:rPr>
              <w:t>CODE4APP-18</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EP cho loại nội dung, Error Guessing với ký tự đặc biệt/HTML injection</w:t>
            </w:r>
          </w:p>
        </w:tc>
      </w:tr>
      <w:tr>
        <w:tc>
          <w:tcPr>
            <w:tcW w:type="dxa" w:w="1296"/>
            <w:vAlign w:val="center"/>
          </w:tcPr>
          <w:p>
            <w:r/>
            <w:r>
              <w:rPr>
                <w:rFonts w:ascii="Arial" w:hAnsi="Arial"/>
                <w:b/>
                <w:sz w:val="13"/>
              </w:rPr>
              <w:t>REQ-POST-004</w:t>
            </w:r>
          </w:p>
        </w:tc>
        <w:tc>
          <w:tcPr>
            <w:tcW w:type="dxa" w:w="2448"/>
            <w:vAlign w:val="center"/>
          </w:tcPr>
          <w:p>
            <w:r/>
            <w:r>
              <w:rPr>
                <w:rFonts w:ascii="Arial" w:hAnsi="Arial"/>
                <w:b w:val="0"/>
                <w:sz w:val="13"/>
              </w:rPr>
              <w:t>Tích hợp Markdown Editor + upload ảnh</w:t>
            </w:r>
          </w:p>
        </w:tc>
        <w:tc>
          <w:tcPr>
            <w:tcW w:type="dxa" w:w="1296"/>
            <w:vAlign w:val="center"/>
          </w:tcPr>
          <w:p>
            <w:r/>
            <w:r>
              <w:rPr>
                <w:rFonts w:ascii="Arial" w:hAnsi="Arial"/>
                <w:b w:val="0"/>
                <w:sz w:val="13"/>
              </w:rPr>
              <w:t>Posts</w:t>
            </w:r>
          </w:p>
        </w:tc>
        <w:tc>
          <w:tcPr>
            <w:tcW w:type="dxa" w:w="1440"/>
            <w:vAlign w:val="center"/>
          </w:tcPr>
          <w:p>
            <w:r/>
            <w:r>
              <w:rPr>
                <w:rFonts w:ascii="Arial" w:hAnsi="Arial"/>
                <w:b w:val="0"/>
                <w:sz w:val="13"/>
              </w:rPr>
              <w:t>TC_POST_004</w:t>
            </w:r>
          </w:p>
        </w:tc>
        <w:tc>
          <w:tcPr>
            <w:tcW w:type="dxa" w:w="1152"/>
            <w:vAlign w:val="center"/>
          </w:tcPr>
          <w:p>
            <w:r/>
            <w:r>
              <w:rPr>
                <w:rFonts w:ascii="Arial" w:hAnsi="Arial"/>
                <w:b w:val="0"/>
                <w:sz w:val="13"/>
              </w:rPr>
              <w:t>CODE4APP-19</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EP/BVA cho loại file và kích thước file, Use Case Testing, Negative Testing</w:t>
            </w:r>
          </w:p>
        </w:tc>
      </w:tr>
      <w:tr>
        <w:tc>
          <w:tcPr>
            <w:tcW w:type="dxa" w:w="1296"/>
            <w:vAlign w:val="center"/>
          </w:tcPr>
          <w:p>
            <w:r/>
            <w:r>
              <w:rPr>
                <w:rFonts w:ascii="Arial" w:hAnsi="Arial"/>
                <w:b/>
                <w:sz w:val="13"/>
              </w:rPr>
              <w:t>REQ-POST-005</w:t>
            </w:r>
          </w:p>
        </w:tc>
        <w:tc>
          <w:tcPr>
            <w:tcW w:type="dxa" w:w="2448"/>
            <w:vAlign w:val="center"/>
          </w:tcPr>
          <w:p>
            <w:r/>
            <w:r>
              <w:rPr>
                <w:rFonts w:ascii="Arial" w:hAnsi="Arial"/>
                <w:b w:val="0"/>
                <w:sz w:val="13"/>
              </w:rPr>
              <w:t>Post Settings (Meta, custom URL, đổi Author)</w:t>
            </w:r>
          </w:p>
        </w:tc>
        <w:tc>
          <w:tcPr>
            <w:tcW w:type="dxa" w:w="1296"/>
            <w:vAlign w:val="center"/>
          </w:tcPr>
          <w:p>
            <w:r/>
            <w:r>
              <w:rPr>
                <w:rFonts w:ascii="Arial" w:hAnsi="Arial"/>
                <w:b w:val="0"/>
                <w:sz w:val="13"/>
              </w:rPr>
              <w:t>Posts</w:t>
            </w:r>
          </w:p>
        </w:tc>
        <w:tc>
          <w:tcPr>
            <w:tcW w:type="dxa" w:w="1440"/>
            <w:vAlign w:val="center"/>
          </w:tcPr>
          <w:p>
            <w:r/>
            <w:r>
              <w:rPr>
                <w:rFonts w:ascii="Arial" w:hAnsi="Arial"/>
                <w:b w:val="0"/>
                <w:sz w:val="13"/>
              </w:rPr>
              <w:t>TC_POST_005</w:t>
            </w:r>
          </w:p>
        </w:tc>
        <w:tc>
          <w:tcPr>
            <w:tcW w:type="dxa" w:w="1152"/>
            <w:vAlign w:val="center"/>
          </w:tcPr>
          <w:p>
            <w:r/>
            <w:r>
              <w:rPr>
                <w:rFonts w:ascii="Arial" w:hAnsi="Arial"/>
                <w:b w:val="0"/>
                <w:sz w:val="13"/>
              </w:rPr>
              <w:t>CODE4APP-20</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EP cho slug/tags/author, BVA cho độ dài meta, Role-based Testing</w:t>
            </w:r>
          </w:p>
        </w:tc>
      </w:tr>
      <w:tr>
        <w:tc>
          <w:tcPr>
            <w:tcW w:type="dxa" w:w="1296"/>
            <w:vAlign w:val="center"/>
          </w:tcPr>
          <w:p>
            <w:r/>
            <w:r>
              <w:rPr>
                <w:rFonts w:ascii="Arial" w:hAnsi="Arial"/>
                <w:b/>
                <w:sz w:val="13"/>
              </w:rPr>
              <w:t>REQ-POST-006</w:t>
            </w:r>
          </w:p>
        </w:tc>
        <w:tc>
          <w:tcPr>
            <w:tcW w:type="dxa" w:w="2448"/>
            <w:vAlign w:val="center"/>
          </w:tcPr>
          <w:p>
            <w:r/>
            <w:r>
              <w:rPr>
                <w:rFonts w:ascii="Arial" w:hAnsi="Arial"/>
                <w:b w:val="0"/>
                <w:sz w:val="13"/>
              </w:rPr>
              <w:t>Publish bài viết (Draft → Published)</w:t>
            </w:r>
          </w:p>
        </w:tc>
        <w:tc>
          <w:tcPr>
            <w:tcW w:type="dxa" w:w="1296"/>
            <w:vAlign w:val="center"/>
          </w:tcPr>
          <w:p>
            <w:r/>
            <w:r>
              <w:rPr>
                <w:rFonts w:ascii="Arial" w:hAnsi="Arial"/>
                <w:b w:val="0"/>
                <w:sz w:val="13"/>
              </w:rPr>
              <w:t>Posts</w:t>
            </w:r>
          </w:p>
        </w:tc>
        <w:tc>
          <w:tcPr>
            <w:tcW w:type="dxa" w:w="1440"/>
            <w:vAlign w:val="center"/>
          </w:tcPr>
          <w:p>
            <w:r/>
            <w:r>
              <w:rPr>
                <w:rFonts w:ascii="Arial" w:hAnsi="Arial"/>
                <w:b w:val="0"/>
                <w:sz w:val="13"/>
              </w:rPr>
              <w:t>TC_POST_006</w:t>
            </w:r>
          </w:p>
        </w:tc>
        <w:tc>
          <w:tcPr>
            <w:tcW w:type="dxa" w:w="1152"/>
            <w:vAlign w:val="center"/>
          </w:tcPr>
          <w:p>
            <w:r/>
            <w:r>
              <w:rPr>
                <w:rFonts w:ascii="Arial" w:hAnsi="Arial"/>
                <w:b w:val="0"/>
                <w:sz w:val="13"/>
              </w:rPr>
              <w:t>CODE4APP-21</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State Transition Testing: Draft → Published; Use Case E2E</w:t>
            </w:r>
          </w:p>
        </w:tc>
      </w:tr>
      <w:tr>
        <w:tc>
          <w:tcPr>
            <w:tcW w:type="dxa" w:w="1296"/>
            <w:vAlign w:val="center"/>
          </w:tcPr>
          <w:p>
            <w:r/>
            <w:r>
              <w:rPr>
                <w:rFonts w:ascii="Arial" w:hAnsi="Arial"/>
                <w:b/>
                <w:sz w:val="13"/>
              </w:rPr>
              <w:t>REQ-POST-007</w:t>
            </w:r>
          </w:p>
        </w:tc>
        <w:tc>
          <w:tcPr>
            <w:tcW w:type="dxa" w:w="2448"/>
            <w:vAlign w:val="center"/>
          </w:tcPr>
          <w:p>
            <w:r/>
            <w:r>
              <w:rPr>
                <w:rFonts w:ascii="Arial" w:hAnsi="Arial"/>
                <w:b w:val="0"/>
                <w:sz w:val="13"/>
              </w:rPr>
              <w:t>Xóa bài viết (cảnh báo xác nhận)</w:t>
            </w:r>
          </w:p>
        </w:tc>
        <w:tc>
          <w:tcPr>
            <w:tcW w:type="dxa" w:w="1296"/>
            <w:vAlign w:val="center"/>
          </w:tcPr>
          <w:p>
            <w:r/>
            <w:r>
              <w:rPr>
                <w:rFonts w:ascii="Arial" w:hAnsi="Arial"/>
                <w:b w:val="0"/>
                <w:sz w:val="13"/>
              </w:rPr>
              <w:t>Posts</w:t>
            </w:r>
          </w:p>
        </w:tc>
        <w:tc>
          <w:tcPr>
            <w:tcW w:type="dxa" w:w="1440"/>
            <w:vAlign w:val="center"/>
          </w:tcPr>
          <w:p>
            <w:r/>
            <w:r>
              <w:rPr>
                <w:rFonts w:ascii="Arial" w:hAnsi="Arial"/>
                <w:b w:val="0"/>
                <w:sz w:val="13"/>
              </w:rPr>
              <w:t>TC_POST_007</w:t>
            </w:r>
          </w:p>
        </w:tc>
        <w:tc>
          <w:tcPr>
            <w:tcW w:type="dxa" w:w="1152"/>
            <w:vAlign w:val="center"/>
          </w:tcPr>
          <w:p>
            <w:r/>
            <w:r>
              <w:rPr>
                <w:rFonts w:ascii="Arial" w:hAnsi="Arial"/>
                <w:b w:val="0"/>
                <w:sz w:val="13"/>
              </w:rPr>
              <w:t>CODE4APP-22</w:t>
            </w:r>
          </w:p>
        </w:tc>
        <w:tc>
          <w:tcPr>
            <w:tcW w:type="dxa" w:w="1008"/>
            <w:vAlign w:val="center"/>
          </w:tcPr>
          <w:p>
            <w:r/>
            <w:r>
              <w:rPr>
                <w:rFonts w:ascii="Arial" w:hAnsi="Arial"/>
                <w:b w:val="0"/>
                <w:sz w:val="13"/>
              </w:rPr>
              <w:t>Done</w:t>
            </w:r>
          </w:p>
        </w:tc>
        <w:tc>
          <w:tcPr>
            <w:tcW w:type="dxa" w:w="2592"/>
            <w:vAlign w:val="center"/>
          </w:tcPr>
          <w:p>
            <w:r/>
            <w:r>
              <w:rPr>
                <w:rFonts w:ascii="Arial" w:hAnsi="Arial"/>
                <w:b w:val="0"/>
                <w:sz w:val="13"/>
              </w:rPr>
              <w:t>State Transition Testing: Existing → Deleted; Confirmation dialog testing</w:t>
            </w:r>
          </w:p>
        </w:tc>
      </w:tr>
      <w:tr>
        <w:tc>
          <w:tcPr>
            <w:tcW w:type="dxa" w:w="1296"/>
            <w:vAlign w:val="center"/>
          </w:tcPr>
          <w:p>
            <w:r/>
            <w:r>
              <w:rPr>
                <w:rFonts w:ascii="Arial" w:hAnsi="Arial"/>
                <w:b/>
                <w:sz w:val="13"/>
              </w:rPr>
              <w:t>REQ-PAGE-001</w:t>
            </w:r>
          </w:p>
        </w:tc>
        <w:tc>
          <w:tcPr>
            <w:tcW w:type="dxa" w:w="2448"/>
            <w:vAlign w:val="center"/>
          </w:tcPr>
          <w:p>
            <w:r/>
            <w:r>
              <w:rPr>
                <w:rFonts w:ascii="Arial" w:hAnsi="Arial"/>
                <w:b w:val="0"/>
                <w:sz w:val="13"/>
              </w:rPr>
              <w:t>Xem danh sách Pages</w:t>
            </w:r>
          </w:p>
        </w:tc>
        <w:tc>
          <w:tcPr>
            <w:tcW w:type="dxa" w:w="1296"/>
            <w:vAlign w:val="center"/>
          </w:tcPr>
          <w:p>
            <w:r/>
            <w:r>
              <w:rPr>
                <w:rFonts w:ascii="Arial" w:hAnsi="Arial"/>
                <w:b w:val="0"/>
                <w:sz w:val="13"/>
              </w:rPr>
              <w:t>Pages</w:t>
            </w:r>
          </w:p>
        </w:tc>
        <w:tc>
          <w:tcPr>
            <w:tcW w:type="dxa" w:w="1440"/>
            <w:vAlign w:val="center"/>
          </w:tcPr>
          <w:p>
            <w:r/>
            <w:r>
              <w:rPr>
                <w:rFonts w:ascii="Arial" w:hAnsi="Arial"/>
                <w:b w:val="0"/>
                <w:sz w:val="13"/>
              </w:rPr>
              <w:t>TC_PAGE_001</w:t>
            </w:r>
          </w:p>
        </w:tc>
        <w:tc>
          <w:tcPr>
            <w:tcW w:type="dxa" w:w="1152"/>
            <w:vAlign w:val="center"/>
          </w:tcPr>
          <w:p>
            <w:r/>
            <w:r>
              <w:rPr>
                <w:rFonts w:ascii="Arial" w:hAnsi="Arial"/>
                <w:b w:val="0"/>
                <w:sz w:val="13"/>
              </w:rPr>
              <w:t>CODE4APP-23</w:t>
            </w:r>
          </w:p>
        </w:tc>
        <w:tc>
          <w:tcPr>
            <w:tcW w:type="dxa" w:w="1008"/>
            <w:vAlign w:val="center"/>
          </w:tcPr>
          <w:p>
            <w:r/>
            <w:r>
              <w:rPr>
                <w:rFonts w:ascii="Arial" w:hAnsi="Arial"/>
                <w:b w:val="0"/>
                <w:sz w:val="13"/>
              </w:rPr>
              <w:t>In Progress</w:t>
            </w:r>
          </w:p>
        </w:tc>
        <w:tc>
          <w:tcPr>
            <w:tcW w:type="dxa" w:w="2592"/>
            <w:vAlign w:val="center"/>
          </w:tcPr>
          <w:p>
            <w:r/>
            <w:r>
              <w:rPr>
                <w:rFonts w:ascii="Arial" w:hAnsi="Arial"/>
                <w:b w:val="0"/>
                <w:sz w:val="13"/>
              </w:rPr>
              <w:t>Use Case Testing, EP cho filter/search</w:t>
            </w:r>
          </w:p>
        </w:tc>
      </w:tr>
      <w:tr>
        <w:tc>
          <w:tcPr>
            <w:tcW w:type="dxa" w:w="1296"/>
            <w:vAlign w:val="center"/>
          </w:tcPr>
          <w:p>
            <w:r/>
            <w:r>
              <w:rPr>
                <w:rFonts w:ascii="Arial" w:hAnsi="Arial"/>
                <w:b/>
                <w:sz w:val="13"/>
              </w:rPr>
              <w:t>REQ-PAGE-002</w:t>
            </w:r>
          </w:p>
        </w:tc>
        <w:tc>
          <w:tcPr>
            <w:tcW w:type="dxa" w:w="2448"/>
            <w:vAlign w:val="center"/>
          </w:tcPr>
          <w:p>
            <w:r/>
            <w:r>
              <w:rPr>
                <w:rFonts w:ascii="Arial" w:hAnsi="Arial"/>
                <w:b w:val="0"/>
                <w:sz w:val="13"/>
              </w:rPr>
              <w:t>Tạo Page mới</w:t>
            </w:r>
          </w:p>
        </w:tc>
        <w:tc>
          <w:tcPr>
            <w:tcW w:type="dxa" w:w="1296"/>
            <w:vAlign w:val="center"/>
          </w:tcPr>
          <w:p>
            <w:r/>
            <w:r>
              <w:rPr>
                <w:rFonts w:ascii="Arial" w:hAnsi="Arial"/>
                <w:b w:val="0"/>
                <w:sz w:val="13"/>
              </w:rPr>
              <w:t>Pages</w:t>
            </w:r>
          </w:p>
        </w:tc>
        <w:tc>
          <w:tcPr>
            <w:tcW w:type="dxa" w:w="1440"/>
            <w:vAlign w:val="center"/>
          </w:tcPr>
          <w:p>
            <w:r/>
            <w:r>
              <w:rPr>
                <w:rFonts w:ascii="Arial" w:hAnsi="Arial"/>
                <w:b w:val="0"/>
                <w:sz w:val="13"/>
              </w:rPr>
              <w:t>TC_PAGE_002</w:t>
            </w:r>
          </w:p>
        </w:tc>
        <w:tc>
          <w:tcPr>
            <w:tcW w:type="dxa" w:w="1152"/>
            <w:vAlign w:val="center"/>
          </w:tcPr>
          <w:p>
            <w:r/>
            <w:r>
              <w:rPr>
                <w:rFonts w:ascii="Arial" w:hAnsi="Arial"/>
                <w:b w:val="0"/>
                <w:sz w:val="13"/>
              </w:rPr>
              <w:t>CODE4APP-24</w:t>
            </w:r>
          </w:p>
        </w:tc>
        <w:tc>
          <w:tcPr>
            <w:tcW w:type="dxa" w:w="1008"/>
            <w:vAlign w:val="center"/>
          </w:tcPr>
          <w:p>
            <w:r/>
            <w:r>
              <w:rPr>
                <w:rFonts w:ascii="Arial" w:hAnsi="Arial"/>
                <w:b w:val="0"/>
                <w:sz w:val="13"/>
              </w:rPr>
              <w:t>In Progress</w:t>
            </w:r>
          </w:p>
        </w:tc>
        <w:tc>
          <w:tcPr>
            <w:tcW w:type="dxa" w:w="2592"/>
            <w:vAlign w:val="center"/>
          </w:tcPr>
          <w:p>
            <w:r/>
            <w:r>
              <w:rPr>
                <w:rFonts w:ascii="Arial" w:hAnsi="Arial"/>
                <w:b w:val="0"/>
                <w:sz w:val="13"/>
              </w:rPr>
              <w:t>Use Case Testing, State Transition: Draft → Published</w:t>
            </w:r>
          </w:p>
        </w:tc>
      </w:tr>
      <w:tr>
        <w:tc>
          <w:tcPr>
            <w:tcW w:type="dxa" w:w="1296"/>
            <w:vAlign w:val="center"/>
          </w:tcPr>
          <w:p>
            <w:r/>
            <w:r>
              <w:rPr>
                <w:rFonts w:ascii="Arial" w:hAnsi="Arial"/>
                <w:b/>
                <w:sz w:val="13"/>
              </w:rPr>
              <w:t>REQ-TAG-001</w:t>
            </w:r>
          </w:p>
        </w:tc>
        <w:tc>
          <w:tcPr>
            <w:tcW w:type="dxa" w:w="2448"/>
            <w:vAlign w:val="center"/>
          </w:tcPr>
          <w:p>
            <w:r/>
            <w:r>
              <w:rPr>
                <w:rFonts w:ascii="Arial" w:hAnsi="Arial"/>
                <w:b w:val="0"/>
                <w:sz w:val="13"/>
              </w:rPr>
              <w:t>Xem danh sách Tags</w:t>
            </w:r>
          </w:p>
        </w:tc>
        <w:tc>
          <w:tcPr>
            <w:tcW w:type="dxa" w:w="1296"/>
            <w:vAlign w:val="center"/>
          </w:tcPr>
          <w:p>
            <w:r/>
            <w:r>
              <w:rPr>
                <w:rFonts w:ascii="Arial" w:hAnsi="Arial"/>
                <w:b w:val="0"/>
                <w:sz w:val="13"/>
              </w:rPr>
              <w:t>Tags</w:t>
            </w:r>
          </w:p>
        </w:tc>
        <w:tc>
          <w:tcPr>
            <w:tcW w:type="dxa" w:w="1440"/>
            <w:vAlign w:val="center"/>
          </w:tcPr>
          <w:p>
            <w:r/>
            <w:r>
              <w:rPr>
                <w:rFonts w:ascii="Arial" w:hAnsi="Arial"/>
                <w:b w:val="0"/>
                <w:sz w:val="13"/>
              </w:rPr>
              <w:t>TC_TAG_001</w:t>
            </w:r>
          </w:p>
        </w:tc>
        <w:tc>
          <w:tcPr>
            <w:tcW w:type="dxa" w:w="1152"/>
            <w:vAlign w:val="center"/>
          </w:tcPr>
          <w:p>
            <w:r/>
            <w:r>
              <w:rPr>
                <w:rFonts w:ascii="Arial" w:hAnsi="Arial"/>
                <w:b w:val="0"/>
                <w:sz w:val="13"/>
              </w:rPr>
              <w:t>CODE4APP-25</w:t>
            </w:r>
          </w:p>
        </w:tc>
        <w:tc>
          <w:tcPr>
            <w:tcW w:type="dxa" w:w="1008"/>
            <w:vAlign w:val="center"/>
          </w:tcPr>
          <w:p>
            <w:r/>
            <w:r>
              <w:rPr>
                <w:rFonts w:ascii="Arial" w:hAnsi="Arial"/>
                <w:b w:val="0"/>
                <w:sz w:val="13"/>
              </w:rPr>
              <w:t>In Progress</w:t>
            </w:r>
          </w:p>
        </w:tc>
        <w:tc>
          <w:tcPr>
            <w:tcW w:type="dxa" w:w="2592"/>
            <w:vAlign w:val="center"/>
          </w:tcPr>
          <w:p>
            <w:r/>
            <w:r>
              <w:rPr>
                <w:rFonts w:ascii="Arial" w:hAnsi="Arial"/>
                <w:b w:val="0"/>
                <w:sz w:val="13"/>
              </w:rPr>
              <w:t>Use Case Testing, BVA cho số lượng tags nhiều</w:t>
            </w:r>
          </w:p>
        </w:tc>
      </w:tr>
      <w:tr>
        <w:tc>
          <w:tcPr>
            <w:tcW w:type="dxa" w:w="1296"/>
            <w:vAlign w:val="center"/>
          </w:tcPr>
          <w:p>
            <w:r/>
            <w:r>
              <w:rPr>
                <w:rFonts w:ascii="Arial" w:hAnsi="Arial"/>
                <w:b/>
                <w:sz w:val="13"/>
              </w:rPr>
              <w:t>REQ-TAG-002</w:t>
            </w:r>
          </w:p>
        </w:tc>
        <w:tc>
          <w:tcPr>
            <w:tcW w:type="dxa" w:w="2448"/>
            <w:vAlign w:val="center"/>
          </w:tcPr>
          <w:p>
            <w:r/>
            <w:r>
              <w:rPr>
                <w:rFonts w:ascii="Arial" w:hAnsi="Arial"/>
                <w:b w:val="0"/>
                <w:sz w:val="13"/>
              </w:rPr>
              <w:t>Tạo Tag mới (Name, Slug, Description)</w:t>
            </w:r>
          </w:p>
        </w:tc>
        <w:tc>
          <w:tcPr>
            <w:tcW w:type="dxa" w:w="1296"/>
            <w:vAlign w:val="center"/>
          </w:tcPr>
          <w:p>
            <w:r/>
            <w:r>
              <w:rPr>
                <w:rFonts w:ascii="Arial" w:hAnsi="Arial"/>
                <w:b w:val="0"/>
                <w:sz w:val="13"/>
              </w:rPr>
              <w:t>Tags</w:t>
            </w:r>
          </w:p>
        </w:tc>
        <w:tc>
          <w:tcPr>
            <w:tcW w:type="dxa" w:w="1440"/>
            <w:vAlign w:val="center"/>
          </w:tcPr>
          <w:p>
            <w:r/>
            <w:r>
              <w:rPr>
                <w:rFonts w:ascii="Arial" w:hAnsi="Arial"/>
                <w:b w:val="0"/>
                <w:sz w:val="13"/>
              </w:rPr>
              <w:t>TC_TAG_002</w:t>
            </w:r>
          </w:p>
        </w:tc>
        <w:tc>
          <w:tcPr>
            <w:tcW w:type="dxa" w:w="1152"/>
            <w:vAlign w:val="center"/>
          </w:tcPr>
          <w:p>
            <w:r/>
            <w:r>
              <w:rPr>
                <w:rFonts w:ascii="Arial" w:hAnsi="Arial"/>
                <w:b w:val="0"/>
                <w:sz w:val="13"/>
              </w:rPr>
              <w:t>CODE4APP-26</w:t>
            </w:r>
          </w:p>
        </w:tc>
        <w:tc>
          <w:tcPr>
            <w:tcW w:type="dxa" w:w="1008"/>
            <w:vAlign w:val="center"/>
          </w:tcPr>
          <w:p>
            <w:r/>
            <w:r>
              <w:rPr>
                <w:rFonts w:ascii="Arial" w:hAnsi="Arial"/>
                <w:b w:val="0"/>
                <w:sz w:val="13"/>
              </w:rPr>
              <w:t>In Progress</w:t>
            </w:r>
          </w:p>
        </w:tc>
        <w:tc>
          <w:tcPr>
            <w:tcW w:type="dxa" w:w="2592"/>
            <w:vAlign w:val="center"/>
          </w:tcPr>
          <w:p>
            <w:r/>
            <w:r>
              <w:rPr>
                <w:rFonts w:ascii="Arial" w:hAnsi="Arial"/>
                <w:b w:val="0"/>
                <w:sz w:val="13"/>
              </w:rPr>
              <w:t>EP/BVA cho name, slug, description; Negative Testing</w:t>
            </w:r>
          </w:p>
        </w:tc>
      </w:tr>
      <w:tr>
        <w:tc>
          <w:tcPr>
            <w:tcW w:type="dxa" w:w="1296"/>
            <w:vAlign w:val="center"/>
          </w:tcPr>
          <w:p>
            <w:r/>
            <w:r>
              <w:rPr>
                <w:rFonts w:ascii="Arial" w:hAnsi="Arial"/>
                <w:b/>
                <w:sz w:val="13"/>
              </w:rPr>
              <w:t>REQ-TAG-003</w:t>
            </w:r>
          </w:p>
        </w:tc>
        <w:tc>
          <w:tcPr>
            <w:tcW w:type="dxa" w:w="2448"/>
            <w:vAlign w:val="center"/>
          </w:tcPr>
          <w:p>
            <w:r/>
            <w:r>
              <w:rPr>
                <w:rFonts w:ascii="Arial" w:hAnsi="Arial"/>
                <w:b w:val="0"/>
                <w:sz w:val="13"/>
              </w:rPr>
              <w:t>Sửa Tag</w:t>
            </w:r>
          </w:p>
        </w:tc>
        <w:tc>
          <w:tcPr>
            <w:tcW w:type="dxa" w:w="1296"/>
            <w:vAlign w:val="center"/>
          </w:tcPr>
          <w:p>
            <w:r/>
            <w:r>
              <w:rPr>
                <w:rFonts w:ascii="Arial" w:hAnsi="Arial"/>
                <w:b w:val="0"/>
                <w:sz w:val="13"/>
              </w:rPr>
              <w:t>Tags</w:t>
            </w:r>
          </w:p>
        </w:tc>
        <w:tc>
          <w:tcPr>
            <w:tcW w:type="dxa" w:w="1440"/>
            <w:vAlign w:val="center"/>
          </w:tcPr>
          <w:p>
            <w:r/>
            <w:r>
              <w:rPr>
                <w:rFonts w:ascii="Arial" w:hAnsi="Arial"/>
                <w:b w:val="0"/>
                <w:sz w:val="13"/>
              </w:rPr>
              <w:t>TC_TAG_003</w:t>
            </w:r>
          </w:p>
        </w:tc>
        <w:tc>
          <w:tcPr>
            <w:tcW w:type="dxa" w:w="1152"/>
            <w:vAlign w:val="center"/>
          </w:tcPr>
          <w:p>
            <w:r/>
            <w:r>
              <w:rPr>
                <w:rFonts w:ascii="Arial" w:hAnsi="Arial"/>
                <w:b w:val="0"/>
                <w:sz w:val="13"/>
              </w:rPr>
              <w:t>CODE4APP-27</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Use Case Testing, EP/BVA cho trường chỉnh sửa</w:t>
            </w:r>
          </w:p>
        </w:tc>
      </w:tr>
      <w:tr>
        <w:tc>
          <w:tcPr>
            <w:tcW w:type="dxa" w:w="1296"/>
            <w:vAlign w:val="center"/>
          </w:tcPr>
          <w:p>
            <w:r/>
            <w:r>
              <w:rPr>
                <w:rFonts w:ascii="Arial" w:hAnsi="Arial"/>
                <w:b/>
                <w:sz w:val="13"/>
              </w:rPr>
              <w:t>REQ-TAG-004</w:t>
            </w:r>
          </w:p>
        </w:tc>
        <w:tc>
          <w:tcPr>
            <w:tcW w:type="dxa" w:w="2448"/>
            <w:vAlign w:val="center"/>
          </w:tcPr>
          <w:p>
            <w:r/>
            <w:r>
              <w:rPr>
                <w:rFonts w:ascii="Arial" w:hAnsi="Arial"/>
                <w:b w:val="0"/>
                <w:sz w:val="13"/>
              </w:rPr>
              <w:t>Xóa Tag và gỡ khỏi bài viết liên quan</w:t>
            </w:r>
          </w:p>
        </w:tc>
        <w:tc>
          <w:tcPr>
            <w:tcW w:type="dxa" w:w="1296"/>
            <w:vAlign w:val="center"/>
          </w:tcPr>
          <w:p>
            <w:r/>
            <w:r>
              <w:rPr>
                <w:rFonts w:ascii="Arial" w:hAnsi="Arial"/>
                <w:b w:val="0"/>
                <w:sz w:val="13"/>
              </w:rPr>
              <w:t>Tags</w:t>
            </w:r>
          </w:p>
        </w:tc>
        <w:tc>
          <w:tcPr>
            <w:tcW w:type="dxa" w:w="1440"/>
            <w:vAlign w:val="center"/>
          </w:tcPr>
          <w:p>
            <w:r/>
            <w:r>
              <w:rPr>
                <w:rFonts w:ascii="Arial" w:hAnsi="Arial"/>
                <w:b w:val="0"/>
                <w:sz w:val="13"/>
              </w:rPr>
              <w:t>TC_TAG_004</w:t>
            </w:r>
          </w:p>
        </w:tc>
        <w:tc>
          <w:tcPr>
            <w:tcW w:type="dxa" w:w="1152"/>
            <w:vAlign w:val="center"/>
          </w:tcPr>
          <w:p>
            <w:r/>
            <w:r>
              <w:rPr>
                <w:rFonts w:ascii="Arial" w:hAnsi="Arial"/>
                <w:b w:val="0"/>
                <w:sz w:val="13"/>
              </w:rPr>
              <w:t>CODE4APP-28</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Decision Table cho tag có/không có bài viết liên quan; Confirmation dialog testing</w:t>
            </w:r>
          </w:p>
        </w:tc>
      </w:tr>
      <w:tr>
        <w:tc>
          <w:tcPr>
            <w:tcW w:type="dxa" w:w="1296"/>
            <w:vAlign w:val="center"/>
          </w:tcPr>
          <w:p>
            <w:r/>
            <w:r>
              <w:rPr>
                <w:rFonts w:ascii="Arial" w:hAnsi="Arial"/>
                <w:b/>
                <w:sz w:val="13"/>
              </w:rPr>
              <w:t>REQ-MEM-001</w:t>
            </w:r>
          </w:p>
        </w:tc>
        <w:tc>
          <w:tcPr>
            <w:tcW w:type="dxa" w:w="2448"/>
            <w:vAlign w:val="center"/>
          </w:tcPr>
          <w:p>
            <w:r/>
            <w:r>
              <w:rPr>
                <w:rFonts w:ascii="Arial" w:hAnsi="Arial"/>
                <w:b w:val="0"/>
                <w:sz w:val="13"/>
              </w:rPr>
              <w:t>Xem danh sách Members</w:t>
            </w:r>
          </w:p>
        </w:tc>
        <w:tc>
          <w:tcPr>
            <w:tcW w:type="dxa" w:w="1296"/>
            <w:vAlign w:val="center"/>
          </w:tcPr>
          <w:p>
            <w:r/>
            <w:r>
              <w:rPr>
                <w:rFonts w:ascii="Arial" w:hAnsi="Arial"/>
                <w:b w:val="0"/>
                <w:sz w:val="13"/>
              </w:rPr>
              <w:t>Members</w:t>
            </w:r>
          </w:p>
        </w:tc>
        <w:tc>
          <w:tcPr>
            <w:tcW w:type="dxa" w:w="1440"/>
            <w:vAlign w:val="center"/>
          </w:tcPr>
          <w:p>
            <w:r/>
            <w:r>
              <w:rPr>
                <w:rFonts w:ascii="Arial" w:hAnsi="Arial"/>
                <w:b w:val="0"/>
                <w:sz w:val="13"/>
              </w:rPr>
              <w:t>TC_MEM_001</w:t>
            </w:r>
          </w:p>
        </w:tc>
        <w:tc>
          <w:tcPr>
            <w:tcW w:type="dxa" w:w="1152"/>
            <w:vAlign w:val="center"/>
          </w:tcPr>
          <w:p>
            <w:r/>
            <w:r>
              <w:rPr>
                <w:rFonts w:ascii="Arial" w:hAnsi="Arial"/>
                <w:b w:val="0"/>
                <w:sz w:val="13"/>
              </w:rPr>
              <w:t>CODE4APP-29</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Use Case Testing, BVA cho phân trang/cuộn danh sách</w:t>
            </w:r>
          </w:p>
        </w:tc>
      </w:tr>
      <w:tr>
        <w:tc>
          <w:tcPr>
            <w:tcW w:type="dxa" w:w="1296"/>
            <w:vAlign w:val="center"/>
          </w:tcPr>
          <w:p>
            <w:r/>
            <w:r>
              <w:rPr>
                <w:rFonts w:ascii="Arial" w:hAnsi="Arial"/>
                <w:b/>
                <w:sz w:val="13"/>
              </w:rPr>
              <w:t>REQ-MEM-002</w:t>
            </w:r>
          </w:p>
        </w:tc>
        <w:tc>
          <w:tcPr>
            <w:tcW w:type="dxa" w:w="2448"/>
            <w:vAlign w:val="center"/>
          </w:tcPr>
          <w:p>
            <w:r/>
            <w:r>
              <w:rPr>
                <w:rFonts w:ascii="Arial" w:hAnsi="Arial"/>
                <w:b w:val="0"/>
                <w:sz w:val="13"/>
              </w:rPr>
              <w:t>Tạo Member thủ công</w:t>
            </w:r>
          </w:p>
        </w:tc>
        <w:tc>
          <w:tcPr>
            <w:tcW w:type="dxa" w:w="1296"/>
            <w:vAlign w:val="center"/>
          </w:tcPr>
          <w:p>
            <w:r/>
            <w:r>
              <w:rPr>
                <w:rFonts w:ascii="Arial" w:hAnsi="Arial"/>
                <w:b w:val="0"/>
                <w:sz w:val="13"/>
              </w:rPr>
              <w:t>Members</w:t>
            </w:r>
          </w:p>
        </w:tc>
        <w:tc>
          <w:tcPr>
            <w:tcW w:type="dxa" w:w="1440"/>
            <w:vAlign w:val="center"/>
          </w:tcPr>
          <w:p>
            <w:r/>
            <w:r>
              <w:rPr>
                <w:rFonts w:ascii="Arial" w:hAnsi="Arial"/>
                <w:b w:val="0"/>
                <w:sz w:val="13"/>
              </w:rPr>
              <w:t>TC_MEM_002</w:t>
            </w:r>
          </w:p>
        </w:tc>
        <w:tc>
          <w:tcPr>
            <w:tcW w:type="dxa" w:w="1152"/>
            <w:vAlign w:val="center"/>
          </w:tcPr>
          <w:p>
            <w:r/>
            <w:r>
              <w:rPr>
                <w:rFonts w:ascii="Arial" w:hAnsi="Arial"/>
                <w:b w:val="0"/>
                <w:sz w:val="13"/>
              </w:rPr>
              <w:t>CODE4APP-30</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EP cho email hợp lệ/không hợp lệ, BVA cho độ dài tên, Negative Testing</w:t>
            </w:r>
          </w:p>
        </w:tc>
      </w:tr>
      <w:tr>
        <w:tc>
          <w:tcPr>
            <w:tcW w:type="dxa" w:w="1296"/>
            <w:vAlign w:val="center"/>
          </w:tcPr>
          <w:p>
            <w:r/>
            <w:r>
              <w:rPr>
                <w:rFonts w:ascii="Arial" w:hAnsi="Arial"/>
                <w:b/>
                <w:sz w:val="13"/>
              </w:rPr>
              <w:t>REQ-MEM-003</w:t>
            </w:r>
          </w:p>
        </w:tc>
        <w:tc>
          <w:tcPr>
            <w:tcW w:type="dxa" w:w="2448"/>
            <w:vAlign w:val="center"/>
          </w:tcPr>
          <w:p>
            <w:r/>
            <w:r>
              <w:rPr>
                <w:rFonts w:ascii="Arial" w:hAnsi="Arial"/>
                <w:b w:val="0"/>
                <w:sz w:val="13"/>
              </w:rPr>
              <w:t>Chỉnh sửa thông tin Member</w:t>
            </w:r>
          </w:p>
        </w:tc>
        <w:tc>
          <w:tcPr>
            <w:tcW w:type="dxa" w:w="1296"/>
            <w:vAlign w:val="center"/>
          </w:tcPr>
          <w:p>
            <w:r/>
            <w:r>
              <w:rPr>
                <w:rFonts w:ascii="Arial" w:hAnsi="Arial"/>
                <w:b w:val="0"/>
                <w:sz w:val="13"/>
              </w:rPr>
              <w:t>Members</w:t>
            </w:r>
          </w:p>
        </w:tc>
        <w:tc>
          <w:tcPr>
            <w:tcW w:type="dxa" w:w="1440"/>
            <w:vAlign w:val="center"/>
          </w:tcPr>
          <w:p>
            <w:r/>
            <w:r>
              <w:rPr>
                <w:rFonts w:ascii="Arial" w:hAnsi="Arial"/>
                <w:b w:val="0"/>
                <w:sz w:val="13"/>
              </w:rPr>
              <w:t>TC_MEM_003</w:t>
            </w:r>
          </w:p>
        </w:tc>
        <w:tc>
          <w:tcPr>
            <w:tcW w:type="dxa" w:w="1152"/>
            <w:vAlign w:val="center"/>
          </w:tcPr>
          <w:p>
            <w:r/>
            <w:r>
              <w:rPr>
                <w:rFonts w:ascii="Arial" w:hAnsi="Arial"/>
                <w:b w:val="0"/>
                <w:sz w:val="13"/>
              </w:rPr>
              <w:t>CODE4APP-31</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Use Case Testing, EP cho các trường cập nhật</w:t>
            </w:r>
          </w:p>
        </w:tc>
      </w:tr>
      <w:tr>
        <w:tc>
          <w:tcPr>
            <w:tcW w:type="dxa" w:w="1296"/>
            <w:vAlign w:val="center"/>
          </w:tcPr>
          <w:p>
            <w:r/>
            <w:r>
              <w:rPr>
                <w:rFonts w:ascii="Arial" w:hAnsi="Arial"/>
                <w:b/>
                <w:sz w:val="13"/>
              </w:rPr>
              <w:t>REQ-MEM-004</w:t>
            </w:r>
          </w:p>
        </w:tc>
        <w:tc>
          <w:tcPr>
            <w:tcW w:type="dxa" w:w="2448"/>
            <w:vAlign w:val="center"/>
          </w:tcPr>
          <w:p>
            <w:r/>
            <w:r>
              <w:rPr>
                <w:rFonts w:ascii="Arial" w:hAnsi="Arial"/>
                <w:b w:val="0"/>
                <w:sz w:val="13"/>
              </w:rPr>
              <w:t>Import Members (upload CSV)</w:t>
            </w:r>
          </w:p>
        </w:tc>
        <w:tc>
          <w:tcPr>
            <w:tcW w:type="dxa" w:w="1296"/>
            <w:vAlign w:val="center"/>
          </w:tcPr>
          <w:p>
            <w:r/>
            <w:r>
              <w:rPr>
                <w:rFonts w:ascii="Arial" w:hAnsi="Arial"/>
                <w:b w:val="0"/>
                <w:sz w:val="13"/>
              </w:rPr>
              <w:t>Members</w:t>
            </w:r>
          </w:p>
        </w:tc>
        <w:tc>
          <w:tcPr>
            <w:tcW w:type="dxa" w:w="1440"/>
            <w:vAlign w:val="center"/>
          </w:tcPr>
          <w:p>
            <w:r/>
            <w:r>
              <w:rPr>
                <w:rFonts w:ascii="Arial" w:hAnsi="Arial"/>
                <w:b w:val="0"/>
                <w:sz w:val="13"/>
              </w:rPr>
              <w:t>TC_MEM_004</w:t>
            </w:r>
          </w:p>
        </w:tc>
        <w:tc>
          <w:tcPr>
            <w:tcW w:type="dxa" w:w="1152"/>
            <w:vAlign w:val="center"/>
          </w:tcPr>
          <w:p>
            <w:r/>
            <w:r>
              <w:rPr>
                <w:rFonts w:ascii="Arial" w:hAnsi="Arial"/>
                <w:b w:val="0"/>
                <w:sz w:val="13"/>
              </w:rPr>
              <w:t>CODE4APP-32</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Decision Table cho định dạng/header/duplicate; EP/BVA cho file CSV</w:t>
            </w:r>
          </w:p>
        </w:tc>
      </w:tr>
      <w:tr>
        <w:tc>
          <w:tcPr>
            <w:tcW w:type="dxa" w:w="1296"/>
            <w:vAlign w:val="center"/>
          </w:tcPr>
          <w:p>
            <w:r/>
            <w:r>
              <w:rPr>
                <w:rFonts w:ascii="Arial" w:hAnsi="Arial"/>
                <w:b/>
                <w:sz w:val="13"/>
              </w:rPr>
              <w:t>REQ-MEM-005</w:t>
            </w:r>
          </w:p>
        </w:tc>
        <w:tc>
          <w:tcPr>
            <w:tcW w:type="dxa" w:w="2448"/>
            <w:vAlign w:val="center"/>
          </w:tcPr>
          <w:p>
            <w:r/>
            <w:r>
              <w:rPr>
                <w:rFonts w:ascii="Arial" w:hAnsi="Arial"/>
                <w:b w:val="0"/>
                <w:sz w:val="13"/>
              </w:rPr>
              <w:t>Parse &amp; Validate CSV</w:t>
            </w:r>
          </w:p>
        </w:tc>
        <w:tc>
          <w:tcPr>
            <w:tcW w:type="dxa" w:w="1296"/>
            <w:vAlign w:val="center"/>
          </w:tcPr>
          <w:p>
            <w:r/>
            <w:r>
              <w:rPr>
                <w:rFonts w:ascii="Arial" w:hAnsi="Arial"/>
                <w:b w:val="0"/>
                <w:sz w:val="13"/>
              </w:rPr>
              <w:t>Members</w:t>
            </w:r>
          </w:p>
        </w:tc>
        <w:tc>
          <w:tcPr>
            <w:tcW w:type="dxa" w:w="1440"/>
            <w:vAlign w:val="center"/>
          </w:tcPr>
          <w:p>
            <w:r/>
            <w:r>
              <w:rPr>
                <w:rFonts w:ascii="Arial" w:hAnsi="Arial"/>
                <w:b w:val="0"/>
                <w:sz w:val="13"/>
              </w:rPr>
              <w:t>TC_MEM_005</w:t>
            </w:r>
          </w:p>
        </w:tc>
        <w:tc>
          <w:tcPr>
            <w:tcW w:type="dxa" w:w="1152"/>
            <w:vAlign w:val="center"/>
          </w:tcPr>
          <w:p>
            <w:r/>
            <w:r>
              <w:rPr>
                <w:rFonts w:ascii="Arial" w:hAnsi="Arial"/>
                <w:b w:val="0"/>
                <w:sz w:val="13"/>
              </w:rPr>
              <w:t>CODE4APP-33</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Decision Table, Error Guessing, BVA cho số dòng hợp lệ/không hợp lệ</w:t>
            </w:r>
          </w:p>
        </w:tc>
      </w:tr>
      <w:tr>
        <w:tc>
          <w:tcPr>
            <w:tcW w:type="dxa" w:w="1296"/>
            <w:vAlign w:val="center"/>
          </w:tcPr>
          <w:p>
            <w:r/>
            <w:r>
              <w:rPr>
                <w:rFonts w:ascii="Arial" w:hAnsi="Arial"/>
                <w:b/>
                <w:sz w:val="13"/>
              </w:rPr>
              <w:t>REQ-MEM-006</w:t>
            </w:r>
          </w:p>
        </w:tc>
        <w:tc>
          <w:tcPr>
            <w:tcW w:type="dxa" w:w="2448"/>
            <w:vAlign w:val="center"/>
          </w:tcPr>
          <w:p>
            <w:r/>
            <w:r>
              <w:rPr>
                <w:rFonts w:ascii="Arial" w:hAnsi="Arial"/>
                <w:b w:val="0"/>
                <w:sz w:val="13"/>
              </w:rPr>
              <w:t>Lọc / Tìm kiếm Members</w:t>
            </w:r>
          </w:p>
        </w:tc>
        <w:tc>
          <w:tcPr>
            <w:tcW w:type="dxa" w:w="1296"/>
            <w:vAlign w:val="center"/>
          </w:tcPr>
          <w:p>
            <w:r/>
            <w:r>
              <w:rPr>
                <w:rFonts w:ascii="Arial" w:hAnsi="Arial"/>
                <w:b w:val="0"/>
                <w:sz w:val="13"/>
              </w:rPr>
              <w:t>Members</w:t>
            </w:r>
          </w:p>
        </w:tc>
        <w:tc>
          <w:tcPr>
            <w:tcW w:type="dxa" w:w="1440"/>
            <w:vAlign w:val="center"/>
          </w:tcPr>
          <w:p>
            <w:r/>
            <w:r>
              <w:rPr>
                <w:rFonts w:ascii="Arial" w:hAnsi="Arial"/>
                <w:b w:val="0"/>
                <w:sz w:val="13"/>
              </w:rPr>
              <w:t>TC_MEM_006</w:t>
            </w:r>
          </w:p>
        </w:tc>
        <w:tc>
          <w:tcPr>
            <w:tcW w:type="dxa" w:w="1152"/>
            <w:vAlign w:val="center"/>
          </w:tcPr>
          <w:p>
            <w:r/>
            <w:r>
              <w:rPr>
                <w:rFonts w:ascii="Arial" w:hAnsi="Arial"/>
                <w:b w:val="0"/>
                <w:sz w:val="13"/>
              </w:rPr>
              <w:t>CODE4APP-34</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EP cho keyword/filter, Decision Table cho tổ hợp filter</w:t>
            </w:r>
          </w:p>
        </w:tc>
      </w:tr>
      <w:tr>
        <w:tc>
          <w:tcPr>
            <w:tcW w:type="dxa" w:w="1296"/>
            <w:vAlign w:val="center"/>
          </w:tcPr>
          <w:p>
            <w:r/>
            <w:r>
              <w:rPr>
                <w:rFonts w:ascii="Arial" w:hAnsi="Arial"/>
                <w:b/>
                <w:sz w:val="13"/>
              </w:rPr>
              <w:t>REQ-SET-001</w:t>
            </w:r>
          </w:p>
        </w:tc>
        <w:tc>
          <w:tcPr>
            <w:tcW w:type="dxa" w:w="2448"/>
            <w:vAlign w:val="center"/>
          </w:tcPr>
          <w:p>
            <w:r/>
            <w:r>
              <w:rPr>
                <w:rFonts w:ascii="Arial" w:hAnsi="Arial"/>
                <w:b w:val="0"/>
                <w:sz w:val="13"/>
              </w:rPr>
              <w:t>Settings General (Site title, description, timezone)</w:t>
            </w:r>
          </w:p>
        </w:tc>
        <w:tc>
          <w:tcPr>
            <w:tcW w:type="dxa" w:w="1296"/>
            <w:vAlign w:val="center"/>
          </w:tcPr>
          <w:p>
            <w:r/>
            <w:r>
              <w:rPr>
                <w:rFonts w:ascii="Arial" w:hAnsi="Arial"/>
                <w:b w:val="0"/>
                <w:sz w:val="13"/>
              </w:rPr>
              <w:t>Settings</w:t>
            </w:r>
          </w:p>
        </w:tc>
        <w:tc>
          <w:tcPr>
            <w:tcW w:type="dxa" w:w="1440"/>
            <w:vAlign w:val="center"/>
          </w:tcPr>
          <w:p>
            <w:r/>
            <w:r>
              <w:rPr>
                <w:rFonts w:ascii="Arial" w:hAnsi="Arial"/>
                <w:b w:val="0"/>
                <w:sz w:val="13"/>
              </w:rPr>
              <w:t>TC_SET_001</w:t>
            </w:r>
          </w:p>
        </w:tc>
        <w:tc>
          <w:tcPr>
            <w:tcW w:type="dxa" w:w="1152"/>
            <w:vAlign w:val="center"/>
          </w:tcPr>
          <w:p>
            <w:r/>
            <w:r>
              <w:rPr>
                <w:rFonts w:ascii="Arial" w:hAnsi="Arial"/>
                <w:b w:val="0"/>
                <w:sz w:val="13"/>
              </w:rPr>
              <w:t>CODE4APP-35</w:t>
            </w:r>
          </w:p>
        </w:tc>
        <w:tc>
          <w:tcPr>
            <w:tcW w:type="dxa" w:w="1008"/>
            <w:vAlign w:val="center"/>
          </w:tcPr>
          <w:p>
            <w:r/>
            <w:r>
              <w:rPr>
                <w:rFonts w:ascii="Arial" w:hAnsi="Arial"/>
                <w:b w:val="0"/>
                <w:sz w:val="13"/>
              </w:rPr>
              <w:t>In Progress</w:t>
            </w:r>
          </w:p>
        </w:tc>
        <w:tc>
          <w:tcPr>
            <w:tcW w:type="dxa" w:w="2592"/>
            <w:vAlign w:val="center"/>
          </w:tcPr>
          <w:p>
            <w:r/>
            <w:r>
              <w:rPr>
                <w:rFonts w:ascii="Arial" w:hAnsi="Arial"/>
                <w:b w:val="0"/>
                <w:sz w:val="13"/>
              </w:rPr>
              <w:t>Use Case Testing, EP/BVA cho text fields và file upload</w:t>
            </w:r>
          </w:p>
        </w:tc>
      </w:tr>
      <w:tr>
        <w:tc>
          <w:tcPr>
            <w:tcW w:type="dxa" w:w="1296"/>
            <w:vAlign w:val="center"/>
          </w:tcPr>
          <w:p>
            <w:r/>
            <w:r>
              <w:rPr>
                <w:rFonts w:ascii="Arial" w:hAnsi="Arial"/>
                <w:b/>
                <w:sz w:val="13"/>
              </w:rPr>
              <w:t>REQ-SET-002</w:t>
            </w:r>
          </w:p>
        </w:tc>
        <w:tc>
          <w:tcPr>
            <w:tcW w:type="dxa" w:w="2448"/>
            <w:vAlign w:val="center"/>
          </w:tcPr>
          <w:p>
            <w:r/>
            <w:r>
              <w:rPr>
                <w:rFonts w:ascii="Arial" w:hAnsi="Arial"/>
                <w:b w:val="0"/>
                <w:sz w:val="13"/>
              </w:rPr>
              <w:t>Navigation Menu &amp; Themes</w:t>
            </w:r>
          </w:p>
        </w:tc>
        <w:tc>
          <w:tcPr>
            <w:tcW w:type="dxa" w:w="1296"/>
            <w:vAlign w:val="center"/>
          </w:tcPr>
          <w:p>
            <w:r/>
            <w:r>
              <w:rPr>
                <w:rFonts w:ascii="Arial" w:hAnsi="Arial"/>
                <w:b w:val="0"/>
                <w:sz w:val="13"/>
              </w:rPr>
              <w:t>Settings</w:t>
            </w:r>
          </w:p>
        </w:tc>
        <w:tc>
          <w:tcPr>
            <w:tcW w:type="dxa" w:w="1440"/>
            <w:vAlign w:val="center"/>
          </w:tcPr>
          <w:p>
            <w:r/>
            <w:r>
              <w:rPr>
                <w:rFonts w:ascii="Arial" w:hAnsi="Arial"/>
                <w:b w:val="0"/>
                <w:sz w:val="13"/>
              </w:rPr>
              <w:t>TC_SET_002</w:t>
            </w:r>
          </w:p>
        </w:tc>
        <w:tc>
          <w:tcPr>
            <w:tcW w:type="dxa" w:w="1152"/>
            <w:vAlign w:val="center"/>
          </w:tcPr>
          <w:p>
            <w:r/>
            <w:r>
              <w:rPr>
                <w:rFonts w:ascii="Arial" w:hAnsi="Arial"/>
                <w:b w:val="0"/>
                <w:sz w:val="13"/>
              </w:rPr>
              <w:t>CODE4APP-36</w:t>
            </w:r>
          </w:p>
        </w:tc>
        <w:tc>
          <w:tcPr>
            <w:tcW w:type="dxa" w:w="1008"/>
            <w:vAlign w:val="center"/>
          </w:tcPr>
          <w:p>
            <w:r/>
            <w:r>
              <w:rPr>
                <w:rFonts w:ascii="Arial" w:hAnsi="Arial"/>
                <w:b w:val="0"/>
                <w:sz w:val="13"/>
              </w:rPr>
              <w:t>In Progress</w:t>
            </w:r>
          </w:p>
        </w:tc>
        <w:tc>
          <w:tcPr>
            <w:tcW w:type="dxa" w:w="2592"/>
            <w:vAlign w:val="center"/>
          </w:tcPr>
          <w:p>
            <w:r/>
            <w:r>
              <w:rPr>
                <w:rFonts w:ascii="Arial" w:hAnsi="Arial"/>
                <w:b w:val="0"/>
                <w:sz w:val="13"/>
              </w:rPr>
              <w:t>Use Case Testing, EP cho URL, State/Order testing cho sắp xếp menu</w:t>
            </w:r>
          </w:p>
        </w:tc>
      </w:tr>
      <w:tr>
        <w:tc>
          <w:tcPr>
            <w:tcW w:type="dxa" w:w="1296"/>
            <w:vAlign w:val="center"/>
          </w:tcPr>
          <w:p>
            <w:r/>
            <w:r>
              <w:rPr>
                <w:rFonts w:ascii="Arial" w:hAnsi="Arial"/>
                <w:b/>
                <w:sz w:val="13"/>
              </w:rPr>
              <w:t>REQ-SET-003</w:t>
            </w:r>
          </w:p>
        </w:tc>
        <w:tc>
          <w:tcPr>
            <w:tcW w:type="dxa" w:w="2448"/>
            <w:vAlign w:val="center"/>
          </w:tcPr>
          <w:p>
            <w:r/>
            <w:r>
              <w:rPr>
                <w:rFonts w:ascii="Arial" w:hAnsi="Arial"/>
                <w:b w:val="0"/>
                <w:sz w:val="13"/>
              </w:rPr>
              <w:t>Design/Branding (Logo, Cover, màu chủ đạo)</w:t>
            </w:r>
          </w:p>
        </w:tc>
        <w:tc>
          <w:tcPr>
            <w:tcW w:type="dxa" w:w="1296"/>
            <w:vAlign w:val="center"/>
          </w:tcPr>
          <w:p>
            <w:r/>
            <w:r>
              <w:rPr>
                <w:rFonts w:ascii="Arial" w:hAnsi="Arial"/>
                <w:b w:val="0"/>
                <w:sz w:val="13"/>
              </w:rPr>
              <w:t>Settings</w:t>
            </w:r>
          </w:p>
        </w:tc>
        <w:tc>
          <w:tcPr>
            <w:tcW w:type="dxa" w:w="1440"/>
            <w:vAlign w:val="center"/>
          </w:tcPr>
          <w:p>
            <w:r/>
            <w:r>
              <w:rPr>
                <w:rFonts w:ascii="Arial" w:hAnsi="Arial"/>
                <w:b w:val="0"/>
                <w:sz w:val="13"/>
              </w:rPr>
              <w:t>TC_SET_003</w:t>
            </w:r>
          </w:p>
        </w:tc>
        <w:tc>
          <w:tcPr>
            <w:tcW w:type="dxa" w:w="1152"/>
            <w:vAlign w:val="center"/>
          </w:tcPr>
          <w:p>
            <w:r/>
            <w:r>
              <w:rPr>
                <w:rFonts w:ascii="Arial" w:hAnsi="Arial"/>
                <w:b w:val="0"/>
                <w:sz w:val="13"/>
              </w:rPr>
              <w:t>CODE4APP-37</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EP/BVA cho upload ảnh, UI/UX Testing, Cross-browser Testing</w:t>
            </w:r>
          </w:p>
        </w:tc>
      </w:tr>
      <w:tr>
        <w:tc>
          <w:tcPr>
            <w:tcW w:type="dxa" w:w="1296"/>
            <w:vAlign w:val="center"/>
          </w:tcPr>
          <w:p>
            <w:r/>
            <w:r>
              <w:rPr>
                <w:rFonts w:ascii="Arial" w:hAnsi="Arial"/>
                <w:b/>
                <w:sz w:val="13"/>
              </w:rPr>
              <w:t>REQ-STAFF-001</w:t>
            </w:r>
          </w:p>
        </w:tc>
        <w:tc>
          <w:tcPr>
            <w:tcW w:type="dxa" w:w="2448"/>
            <w:vAlign w:val="center"/>
          </w:tcPr>
          <w:p>
            <w:r/>
            <w:r>
              <w:rPr>
                <w:rFonts w:ascii="Arial" w:hAnsi="Arial"/>
                <w:b w:val="0"/>
                <w:sz w:val="13"/>
              </w:rPr>
              <w:t>Xem danh sách Staff (Author, Editor, Admin)</w:t>
            </w:r>
          </w:p>
        </w:tc>
        <w:tc>
          <w:tcPr>
            <w:tcW w:type="dxa" w:w="1296"/>
            <w:vAlign w:val="center"/>
          </w:tcPr>
          <w:p>
            <w:r/>
            <w:r>
              <w:rPr>
                <w:rFonts w:ascii="Arial" w:hAnsi="Arial"/>
                <w:b w:val="0"/>
                <w:sz w:val="13"/>
              </w:rPr>
              <w:t>Staff/Users</w:t>
            </w:r>
          </w:p>
        </w:tc>
        <w:tc>
          <w:tcPr>
            <w:tcW w:type="dxa" w:w="1440"/>
            <w:vAlign w:val="center"/>
          </w:tcPr>
          <w:p>
            <w:r/>
            <w:r>
              <w:rPr>
                <w:rFonts w:ascii="Arial" w:hAnsi="Arial"/>
                <w:b w:val="0"/>
                <w:sz w:val="13"/>
              </w:rPr>
              <w:t>TC_STF_001</w:t>
            </w:r>
          </w:p>
        </w:tc>
        <w:tc>
          <w:tcPr>
            <w:tcW w:type="dxa" w:w="1152"/>
            <w:vAlign w:val="center"/>
          </w:tcPr>
          <w:p>
            <w:r/>
            <w:r>
              <w:rPr>
                <w:rFonts w:ascii="Arial" w:hAnsi="Arial"/>
                <w:b w:val="0"/>
                <w:sz w:val="13"/>
              </w:rPr>
              <w:t>CODE4APP-38</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Role-based Testing, Use Case Testing</w:t>
            </w:r>
          </w:p>
        </w:tc>
      </w:tr>
      <w:tr>
        <w:tc>
          <w:tcPr>
            <w:tcW w:type="dxa" w:w="1296"/>
            <w:vAlign w:val="center"/>
          </w:tcPr>
          <w:p>
            <w:r/>
            <w:r>
              <w:rPr>
                <w:rFonts w:ascii="Arial" w:hAnsi="Arial"/>
                <w:b/>
                <w:sz w:val="13"/>
              </w:rPr>
              <w:t>REQ-STAFF-002</w:t>
            </w:r>
          </w:p>
        </w:tc>
        <w:tc>
          <w:tcPr>
            <w:tcW w:type="dxa" w:w="2448"/>
            <w:vAlign w:val="center"/>
          </w:tcPr>
          <w:p>
            <w:r/>
            <w:r>
              <w:rPr>
                <w:rFonts w:ascii="Arial" w:hAnsi="Arial"/>
                <w:b w:val="0"/>
                <w:sz w:val="13"/>
              </w:rPr>
              <w:t>Mời người dùng mới (email invitation, chọn Role)</w:t>
            </w:r>
          </w:p>
        </w:tc>
        <w:tc>
          <w:tcPr>
            <w:tcW w:type="dxa" w:w="1296"/>
            <w:vAlign w:val="center"/>
          </w:tcPr>
          <w:p>
            <w:r/>
            <w:r>
              <w:rPr>
                <w:rFonts w:ascii="Arial" w:hAnsi="Arial"/>
                <w:b w:val="0"/>
                <w:sz w:val="13"/>
              </w:rPr>
              <w:t>Staff/Users</w:t>
            </w:r>
          </w:p>
        </w:tc>
        <w:tc>
          <w:tcPr>
            <w:tcW w:type="dxa" w:w="1440"/>
            <w:vAlign w:val="center"/>
          </w:tcPr>
          <w:p>
            <w:r/>
            <w:r>
              <w:rPr>
                <w:rFonts w:ascii="Arial" w:hAnsi="Arial"/>
                <w:b w:val="0"/>
                <w:sz w:val="13"/>
              </w:rPr>
              <w:t>TC_STF_002</w:t>
            </w:r>
          </w:p>
        </w:tc>
        <w:tc>
          <w:tcPr>
            <w:tcW w:type="dxa" w:w="1152"/>
            <w:vAlign w:val="center"/>
          </w:tcPr>
          <w:p>
            <w:r/>
            <w:r>
              <w:rPr>
                <w:rFonts w:ascii="Arial" w:hAnsi="Arial"/>
                <w:b w:val="0"/>
                <w:sz w:val="13"/>
              </w:rPr>
              <w:t>CODE4APP-39</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EP cho email, Decision Table cho role/email/status, Security Testing</w:t>
            </w:r>
          </w:p>
        </w:tc>
      </w:tr>
      <w:tr>
        <w:tc>
          <w:tcPr>
            <w:tcW w:type="dxa" w:w="1296"/>
            <w:vAlign w:val="center"/>
          </w:tcPr>
          <w:p>
            <w:r/>
            <w:r>
              <w:rPr>
                <w:rFonts w:ascii="Arial" w:hAnsi="Arial"/>
                <w:b/>
                <w:sz w:val="13"/>
              </w:rPr>
              <w:t>REQ-STAFF-003</w:t>
            </w:r>
          </w:p>
        </w:tc>
        <w:tc>
          <w:tcPr>
            <w:tcW w:type="dxa" w:w="2448"/>
            <w:vAlign w:val="center"/>
          </w:tcPr>
          <w:p>
            <w:r/>
            <w:r>
              <w:rPr>
                <w:rFonts w:ascii="Arial" w:hAnsi="Arial"/>
                <w:b w:val="0"/>
                <w:sz w:val="13"/>
              </w:rPr>
              <w:t>Trang hồ sơ cá nhân (bio, avatar, đổi mật khẩu)</w:t>
            </w:r>
          </w:p>
        </w:tc>
        <w:tc>
          <w:tcPr>
            <w:tcW w:type="dxa" w:w="1296"/>
            <w:vAlign w:val="center"/>
          </w:tcPr>
          <w:p>
            <w:r/>
            <w:r>
              <w:rPr>
                <w:rFonts w:ascii="Arial" w:hAnsi="Arial"/>
                <w:b w:val="0"/>
                <w:sz w:val="13"/>
              </w:rPr>
              <w:t>Staff/Users</w:t>
            </w:r>
          </w:p>
        </w:tc>
        <w:tc>
          <w:tcPr>
            <w:tcW w:type="dxa" w:w="1440"/>
            <w:vAlign w:val="center"/>
          </w:tcPr>
          <w:p>
            <w:r/>
            <w:r>
              <w:rPr>
                <w:rFonts w:ascii="Arial" w:hAnsi="Arial"/>
                <w:b w:val="0"/>
                <w:sz w:val="13"/>
              </w:rPr>
              <w:t>TC_STF_003</w:t>
            </w:r>
          </w:p>
        </w:tc>
        <w:tc>
          <w:tcPr>
            <w:tcW w:type="dxa" w:w="1152"/>
            <w:vAlign w:val="center"/>
          </w:tcPr>
          <w:p>
            <w:r/>
            <w:r>
              <w:rPr>
                <w:rFonts w:ascii="Arial" w:hAnsi="Arial"/>
                <w:b w:val="0"/>
                <w:sz w:val="13"/>
              </w:rPr>
              <w:t>CODE4APP-40</w:t>
            </w:r>
          </w:p>
        </w:tc>
        <w:tc>
          <w:tcPr>
            <w:tcW w:type="dxa" w:w="1008"/>
            <w:vAlign w:val="center"/>
          </w:tcPr>
          <w:p>
            <w:r/>
            <w:r>
              <w:rPr>
                <w:rFonts w:ascii="Arial" w:hAnsi="Arial"/>
                <w:b w:val="0"/>
                <w:sz w:val="13"/>
              </w:rPr>
              <w:t>To Do</w:t>
            </w:r>
          </w:p>
        </w:tc>
        <w:tc>
          <w:tcPr>
            <w:tcW w:type="dxa" w:w="2592"/>
            <w:vAlign w:val="center"/>
          </w:tcPr>
          <w:p>
            <w:r/>
            <w:r>
              <w:rPr>
                <w:rFonts w:ascii="Arial" w:hAnsi="Arial"/>
                <w:b w:val="0"/>
                <w:sz w:val="13"/>
              </w:rPr>
              <w:t>EP/BVA cho text/password/avatar upload, Use Case Testing</w:t>
            </w:r>
          </w:p>
        </w:tc>
      </w:tr>
    </w:tbl>
    <w:p>
      <w:pPr>
        <w:pStyle w:val="Heading1"/>
        <w:spacing w:after="60"/>
      </w:pPr>
      <w:r>
        <w:rPr>
          <w:rFonts w:ascii="Arial" w:hAnsi="Arial"/>
          <w:color w:val="1F4E79"/>
        </w:rPr>
        <w:t>14. QUY TẮC XÁC ĐỊNH TEST CASE ĐỦ / DƯ</w:t>
      </w:r>
    </w:p>
    <w:p>
      <w:pPr>
        <w:spacing w:after="60"/>
      </w:pPr>
      <w:r>
        <w:rPr>
          <w:rFonts w:ascii="Arial" w:hAnsi="Arial"/>
          <w:b w:val="0"/>
          <w:sz w:val="20"/>
        </w:rPr>
        <w:t>Số lượng test case không được xác định theo cảm tính. Một requirement được xem là đủ test case khi các vùng dữ liệu, biên giá trị, trạng thái và luồng nghiệp vụ quan trọng đã được bao phủ.</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12"/>
        <w:gridCol w:w="5112"/>
      </w:tblGrid>
      <w:tr>
        <w:tc>
          <w:tcPr>
            <w:tcW w:type="dxa" w:w="2016"/>
            <w:vAlign w:val="center"/>
            <w:shd w:fill="1F4E79"/>
          </w:tcPr>
          <w:p>
            <w:r/>
            <w:r>
              <w:rPr>
                <w:rFonts w:ascii="Arial" w:hAnsi="Arial"/>
                <w:b/>
                <w:color w:val="FFFFFF"/>
                <w:sz w:val="18"/>
              </w:rPr>
              <w:t>Cơ sở</w:t>
            </w:r>
          </w:p>
        </w:tc>
        <w:tc>
          <w:tcPr>
            <w:tcW w:type="dxa" w:w="8064"/>
            <w:vAlign w:val="center"/>
            <w:shd w:fill="1F4E79"/>
          </w:tcPr>
          <w:p>
            <w:r/>
            <w:r>
              <w:rPr>
                <w:rFonts w:ascii="Arial" w:hAnsi="Arial"/>
                <w:b/>
                <w:color w:val="FFFFFF"/>
                <w:sz w:val="18"/>
              </w:rPr>
              <w:t>Cách áp dụng</w:t>
            </w:r>
          </w:p>
        </w:tc>
      </w:tr>
      <w:tr>
        <w:tc>
          <w:tcPr>
            <w:tcW w:type="dxa" w:w="2016"/>
            <w:vAlign w:val="center"/>
          </w:tcPr>
          <w:p>
            <w:r/>
            <w:r>
              <w:rPr>
                <w:rFonts w:ascii="Arial" w:hAnsi="Arial"/>
                <w:b/>
                <w:sz w:val="16"/>
              </w:rPr>
              <w:t>EP</w:t>
            </w:r>
          </w:p>
        </w:tc>
        <w:tc>
          <w:tcPr>
            <w:tcW w:type="dxa" w:w="8064"/>
            <w:vAlign w:val="center"/>
          </w:tcPr>
          <w:p>
            <w:r/>
            <w:r>
              <w:rPr>
                <w:rFonts w:ascii="Arial" w:hAnsi="Arial"/>
                <w:b w:val="0"/>
                <w:sz w:val="16"/>
              </w:rPr>
              <w:t>Mỗi lớp tương đương hợp lệ/không hợp lệ cần ít nhất một giá trị đại diện. Viết thêm nhiều giá trị trong cùng một lớp nhưng không tạo khác biệt hành vi được xem là dư.</w:t>
            </w:r>
          </w:p>
        </w:tc>
      </w:tr>
      <w:tr>
        <w:tc>
          <w:tcPr>
            <w:tcW w:type="dxa" w:w="2016"/>
            <w:vAlign w:val="center"/>
          </w:tcPr>
          <w:p>
            <w:r/>
            <w:r>
              <w:rPr>
                <w:rFonts w:ascii="Arial" w:hAnsi="Arial"/>
                <w:b/>
                <w:sz w:val="16"/>
              </w:rPr>
              <w:t>BVA</w:t>
            </w:r>
          </w:p>
        </w:tc>
        <w:tc>
          <w:tcPr>
            <w:tcW w:type="dxa" w:w="8064"/>
            <w:vAlign w:val="center"/>
          </w:tcPr>
          <w:p>
            <w:r/>
            <w:r>
              <w:rPr>
                <w:rFonts w:ascii="Arial" w:hAnsi="Arial"/>
                <w:b w:val="0"/>
                <w:sz w:val="16"/>
              </w:rPr>
              <w:t>Với range [min, max], ưu tiên min-1, min, min+1, max-1, max, max+1. Không cần test tất cả giá trị từ min đến max.</w:t>
            </w:r>
          </w:p>
        </w:tc>
      </w:tr>
      <w:tr>
        <w:tc>
          <w:tcPr>
            <w:tcW w:type="dxa" w:w="2016"/>
            <w:vAlign w:val="center"/>
          </w:tcPr>
          <w:p>
            <w:r/>
            <w:r>
              <w:rPr>
                <w:rFonts w:ascii="Arial" w:hAnsi="Arial"/>
                <w:b/>
                <w:sz w:val="16"/>
              </w:rPr>
              <w:t>Decision Table</w:t>
            </w:r>
          </w:p>
        </w:tc>
        <w:tc>
          <w:tcPr>
            <w:tcW w:type="dxa" w:w="8064"/>
            <w:vAlign w:val="center"/>
          </w:tcPr>
          <w:p>
            <w:r/>
            <w:r>
              <w:rPr>
                <w:rFonts w:ascii="Arial" w:hAnsi="Arial"/>
                <w:b w:val="0"/>
                <w:sz w:val="16"/>
              </w:rPr>
              <w:t>Nếu nhiều điều kiện kết hợp tạo ra kết quả khác nhau, cần test đủ các rule quan trọng hoặc collapsed rules.</w:t>
            </w:r>
          </w:p>
        </w:tc>
      </w:tr>
      <w:tr>
        <w:tc>
          <w:tcPr>
            <w:tcW w:type="dxa" w:w="2016"/>
            <w:vAlign w:val="center"/>
          </w:tcPr>
          <w:p>
            <w:r/>
            <w:r>
              <w:rPr>
                <w:rFonts w:ascii="Arial" w:hAnsi="Arial"/>
                <w:b/>
                <w:sz w:val="16"/>
              </w:rPr>
              <w:t>State Transition</w:t>
            </w:r>
          </w:p>
        </w:tc>
        <w:tc>
          <w:tcPr>
            <w:tcW w:type="dxa" w:w="8064"/>
            <w:vAlign w:val="center"/>
          </w:tcPr>
          <w:p>
            <w:r/>
            <w:r>
              <w:rPr>
                <w:rFonts w:ascii="Arial" w:hAnsi="Arial"/>
                <w:b w:val="0"/>
                <w:sz w:val="16"/>
              </w:rPr>
              <w:t>Mỗi trạng thái và chuyển đổi quan trọng cần được test ít nhất một lần; đặc biệt test chuyển đổi không hợp lệ.</w:t>
            </w:r>
          </w:p>
        </w:tc>
      </w:tr>
      <w:tr>
        <w:tc>
          <w:tcPr>
            <w:tcW w:type="dxa" w:w="2016"/>
            <w:vAlign w:val="center"/>
          </w:tcPr>
          <w:p>
            <w:r/>
            <w:r>
              <w:rPr>
                <w:rFonts w:ascii="Arial" w:hAnsi="Arial"/>
                <w:b/>
                <w:sz w:val="16"/>
              </w:rPr>
              <w:t>Use Case</w:t>
            </w:r>
          </w:p>
        </w:tc>
        <w:tc>
          <w:tcPr>
            <w:tcW w:type="dxa" w:w="8064"/>
            <w:vAlign w:val="center"/>
          </w:tcPr>
          <w:p>
            <w:r/>
            <w:r>
              <w:rPr>
                <w:rFonts w:ascii="Arial" w:hAnsi="Arial"/>
                <w:b w:val="0"/>
                <w:sz w:val="16"/>
              </w:rPr>
              <w:t>Mỗi luồng cơ bản, luồng thay thế và luồng ngoại lệ chính cần có test case.</w:t>
            </w:r>
          </w:p>
        </w:tc>
      </w:tr>
      <w:tr>
        <w:tc>
          <w:tcPr>
            <w:tcW w:type="dxa" w:w="2016"/>
            <w:vAlign w:val="center"/>
          </w:tcPr>
          <w:p>
            <w:r/>
            <w:r>
              <w:rPr>
                <w:rFonts w:ascii="Arial" w:hAnsi="Arial"/>
                <w:b/>
                <w:sz w:val="16"/>
              </w:rPr>
              <w:t>Risk-based</w:t>
            </w:r>
          </w:p>
        </w:tc>
        <w:tc>
          <w:tcPr>
            <w:tcW w:type="dxa" w:w="8064"/>
            <w:vAlign w:val="center"/>
          </w:tcPr>
          <w:p>
            <w:r/>
            <w:r>
              <w:rPr>
                <w:rFonts w:ascii="Arial" w:hAnsi="Arial"/>
                <w:b w:val="0"/>
                <w:sz w:val="16"/>
              </w:rPr>
              <w:t>Chức năng Critical như Authentication và Publish Post cần nhiều test case hơn chức năng hiển thị đơn giản.</w:t>
            </w:r>
          </w:p>
        </w:tc>
      </w:tr>
    </w:tbl>
    <w:p>
      <w:pPr>
        <w:pStyle w:val="Heading1"/>
        <w:spacing w:after="60"/>
      </w:pPr>
      <w:r>
        <w:rPr>
          <w:rFonts w:ascii="Arial" w:hAnsi="Arial"/>
          <w:color w:val="1F4E79"/>
        </w:rPr>
        <w:t>15. PHẠM VI NGOÀI (OUT OF SCOPE)</w:t>
      </w:r>
    </w:p>
    <w:p>
      <w:pPr>
        <w:pStyle w:val="ListBullet"/>
        <w:spacing w:after="60"/>
      </w:pPr>
      <w:r>
        <w:rPr>
          <w:rFonts w:ascii="Arial" w:hAnsi="Arial"/>
          <w:sz w:val="20"/>
        </w:rPr>
        <w:t>Không liệt kê bất kỳ yêu cầu nào không tồn tại trên Jira CODE4APP vào SRS này.</w:t>
      </w:r>
    </w:p>
    <w:p>
      <w:pPr>
        <w:pStyle w:val="ListBullet"/>
        <w:spacing w:after="60"/>
      </w:pPr>
      <w:r>
        <w:rPr>
          <w:rFonts w:ascii="Arial" w:hAnsi="Arial"/>
          <w:sz w:val="20"/>
        </w:rPr>
        <w:t>Các tính năng API ngoài Ghost Admin CMS (Public API, Integration API) không nằm trong phạm vi tài liệu này.</w:t>
      </w:r>
    </w:p>
    <w:p>
      <w:pPr>
        <w:pStyle w:val="ListBullet"/>
        <w:spacing w:after="60"/>
      </w:pPr>
      <w:r>
        <w:rPr>
          <w:rFonts w:ascii="Arial" w:hAnsi="Arial"/>
          <w:sz w:val="20"/>
        </w:rPr>
        <w:t>Giao diện frontend website dành cho độc giả không thuộc phạm vi kiểm thử Admin, ngoại trừ việc xác nhận một số thay đổi cấu hình phản ánh đúng trên frontend khi được requirement yêu cầu.</w:t>
      </w:r>
    </w:p>
    <w:p>
      <w:pPr>
        <w:pStyle w:val="ListBullet"/>
        <w:spacing w:after="60"/>
      </w:pPr>
      <w:r>
        <w:rPr>
          <w:rFonts w:ascii="Arial" w:hAnsi="Arial"/>
          <w:sz w:val="20"/>
        </w:rPr>
        <w:t>Các test case chi tiết, dữ liệu test và kết quả thực thi được quản lý trong Test Case Template và Test Plan riêng.</w:t>
      </w:r>
    </w:p>
    <w:p>
      <w:pPr>
        <w:pStyle w:val="Heading1"/>
        <w:spacing w:after="60"/>
      </w:pPr>
      <w:r>
        <w:rPr>
          <w:rFonts w:ascii="Arial" w:hAnsi="Arial"/>
          <w:color w:val="1F4E79"/>
        </w:rPr>
        <w:t>16. TÀI LIỆU THAM CHIẾU</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56"/>
        <w:gridCol w:w="2556"/>
        <w:gridCol w:w="2556"/>
        <w:gridCol w:w="2556"/>
      </w:tblGrid>
      <w:tr>
        <w:tc>
          <w:tcPr>
            <w:tcW w:type="dxa" w:w="2448"/>
            <w:vAlign w:val="center"/>
            <w:shd w:fill="1F4E79"/>
          </w:tcPr>
          <w:p>
            <w:r/>
            <w:r>
              <w:rPr>
                <w:rFonts w:ascii="Arial" w:hAnsi="Arial"/>
                <w:b/>
                <w:color w:val="FFFFFF"/>
                <w:sz w:val="18"/>
              </w:rPr>
              <w:t>Tài liệu</w:t>
            </w:r>
          </w:p>
        </w:tc>
        <w:tc>
          <w:tcPr>
            <w:tcW w:type="dxa" w:w="5184"/>
            <w:vAlign w:val="center"/>
            <w:shd w:fill="1F4E79"/>
          </w:tcPr>
          <w:p>
            <w:r/>
            <w:r>
              <w:rPr>
                <w:rFonts w:ascii="Arial" w:hAnsi="Arial"/>
                <w:b/>
                <w:color w:val="FFFFFF"/>
                <w:sz w:val="18"/>
              </w:rPr>
              <w:t>Mô tả</w:t>
            </w:r>
          </w:p>
        </w:tc>
        <w:tc>
          <w:tcPr>
            <w:tcW w:type="dxa" w:w="1440"/>
            <w:vAlign w:val="center"/>
            <w:shd w:fill="1F4E79"/>
          </w:tcPr>
          <w:p>
            <w:r/>
            <w:r>
              <w:rPr>
                <w:rFonts w:ascii="Arial" w:hAnsi="Arial"/>
                <w:b/>
                <w:color w:val="FFFFFF"/>
                <w:sz w:val="18"/>
              </w:rPr>
              <w:t>Phiên bản</w:t>
            </w:r>
          </w:p>
        </w:tc>
        <w:tc>
          <w:tcPr>
            <w:tcW w:type="dxa" w:w="1296"/>
            <w:vAlign w:val="center"/>
            <w:shd w:fill="1F4E79"/>
          </w:tcPr>
          <w:p>
            <w:r/>
            <w:r>
              <w:rPr>
                <w:rFonts w:ascii="Arial" w:hAnsi="Arial"/>
                <w:b/>
                <w:color w:val="FFFFFF"/>
                <w:sz w:val="18"/>
              </w:rPr>
              <w:t>Ngày</w:t>
            </w:r>
          </w:p>
        </w:tc>
      </w:tr>
      <w:tr>
        <w:tc>
          <w:tcPr>
            <w:tcW w:type="dxa" w:w="2448"/>
            <w:vAlign w:val="center"/>
          </w:tcPr>
          <w:p>
            <w:r/>
            <w:r>
              <w:rPr>
                <w:rFonts w:ascii="Arial" w:hAnsi="Arial"/>
                <w:b w:val="0"/>
                <w:sz w:val="16"/>
              </w:rPr>
              <w:t>SRS-GHOST-2025-v1.1</w:t>
            </w:r>
          </w:p>
        </w:tc>
        <w:tc>
          <w:tcPr>
            <w:tcW w:type="dxa" w:w="5184"/>
            <w:vAlign w:val="center"/>
          </w:tcPr>
          <w:p>
            <w:r/>
            <w:r>
              <w:rPr>
                <w:rFonts w:ascii="Arial" w:hAnsi="Arial"/>
                <w:b w:val="0"/>
                <w:sz w:val="16"/>
              </w:rPr>
              <w:t>Đặc tả yêu cầu phần mềm Ghost Admin CMS</w:t>
            </w:r>
          </w:p>
        </w:tc>
        <w:tc>
          <w:tcPr>
            <w:tcW w:type="dxa" w:w="1440"/>
            <w:vAlign w:val="center"/>
          </w:tcPr>
          <w:p>
            <w:r/>
            <w:r>
              <w:rPr>
                <w:rFonts w:ascii="Arial" w:hAnsi="Arial"/>
                <w:b w:val="0"/>
                <w:sz w:val="16"/>
              </w:rPr>
              <w:t>1.1</w:t>
            </w:r>
          </w:p>
        </w:tc>
        <w:tc>
          <w:tcPr>
            <w:tcW w:type="dxa" w:w="1296"/>
            <w:vAlign w:val="center"/>
          </w:tcPr>
          <w:p>
            <w:r/>
            <w:r>
              <w:rPr>
                <w:rFonts w:ascii="Arial" w:hAnsi="Arial"/>
                <w:b w:val="0"/>
                <w:sz w:val="16"/>
              </w:rPr>
              <w:t>19/05/2026</w:t>
            </w:r>
          </w:p>
        </w:tc>
      </w:tr>
      <w:tr>
        <w:tc>
          <w:tcPr>
            <w:tcW w:type="dxa" w:w="2448"/>
            <w:vAlign w:val="center"/>
          </w:tcPr>
          <w:p>
            <w:r/>
            <w:r>
              <w:rPr>
                <w:rFonts w:ascii="Arial" w:hAnsi="Arial"/>
                <w:b w:val="0"/>
                <w:sz w:val="16"/>
              </w:rPr>
              <w:t>TP-GHOST-2026</w:t>
            </w:r>
          </w:p>
        </w:tc>
        <w:tc>
          <w:tcPr>
            <w:tcW w:type="dxa" w:w="5184"/>
            <w:vAlign w:val="center"/>
          </w:tcPr>
          <w:p>
            <w:r/>
            <w:r>
              <w:rPr>
                <w:rFonts w:ascii="Arial" w:hAnsi="Arial"/>
                <w:b w:val="0"/>
                <w:sz w:val="16"/>
              </w:rPr>
              <w:t>Test Plan – Ghost Admin CMS Testing</w:t>
            </w:r>
          </w:p>
        </w:tc>
        <w:tc>
          <w:tcPr>
            <w:tcW w:type="dxa" w:w="1440"/>
            <w:vAlign w:val="center"/>
          </w:tcPr>
          <w:p>
            <w:r/>
            <w:r>
              <w:rPr>
                <w:rFonts w:ascii="Arial" w:hAnsi="Arial"/>
                <w:b w:val="0"/>
                <w:sz w:val="16"/>
              </w:rPr>
              <w:t>1.0</w:t>
            </w:r>
          </w:p>
        </w:tc>
        <w:tc>
          <w:tcPr>
            <w:tcW w:type="dxa" w:w="1296"/>
            <w:vAlign w:val="center"/>
          </w:tcPr>
          <w:p>
            <w:r/>
            <w:r>
              <w:rPr>
                <w:rFonts w:ascii="Arial" w:hAnsi="Arial"/>
                <w:b w:val="0"/>
                <w:sz w:val="16"/>
              </w:rPr>
              <w:t>19/05/2026</w:t>
            </w:r>
          </w:p>
        </w:tc>
      </w:tr>
      <w:tr>
        <w:tc>
          <w:tcPr>
            <w:tcW w:type="dxa" w:w="2448"/>
            <w:vAlign w:val="center"/>
          </w:tcPr>
          <w:p>
            <w:r/>
            <w:r>
              <w:rPr>
                <w:rFonts w:ascii="Arial" w:hAnsi="Arial"/>
                <w:b w:val="0"/>
                <w:sz w:val="16"/>
              </w:rPr>
              <w:t>TC-GHOST-2025</w:t>
            </w:r>
          </w:p>
        </w:tc>
        <w:tc>
          <w:tcPr>
            <w:tcW w:type="dxa" w:w="5184"/>
            <w:vAlign w:val="center"/>
          </w:tcPr>
          <w:p>
            <w:r/>
            <w:r>
              <w:rPr>
                <w:rFonts w:ascii="Arial" w:hAnsi="Arial"/>
                <w:b w:val="0"/>
                <w:sz w:val="16"/>
              </w:rPr>
              <w:t>Test Case Template</w:t>
            </w:r>
          </w:p>
        </w:tc>
        <w:tc>
          <w:tcPr>
            <w:tcW w:type="dxa" w:w="1440"/>
            <w:vAlign w:val="center"/>
          </w:tcPr>
          <w:p>
            <w:r/>
            <w:r>
              <w:rPr>
                <w:rFonts w:ascii="Arial" w:hAnsi="Arial"/>
                <w:b w:val="0"/>
                <w:sz w:val="16"/>
              </w:rPr>
              <w:t>1.0</w:t>
            </w:r>
          </w:p>
        </w:tc>
        <w:tc>
          <w:tcPr>
            <w:tcW w:type="dxa" w:w="1296"/>
            <w:vAlign w:val="center"/>
          </w:tcPr>
          <w:p>
            <w:r/>
            <w:r>
              <w:rPr>
                <w:rFonts w:ascii="Arial" w:hAnsi="Arial"/>
                <w:b w:val="0"/>
                <w:sz w:val="16"/>
              </w:rPr>
              <w:t>N/A</w:t>
            </w:r>
          </w:p>
        </w:tc>
      </w:tr>
      <w:tr>
        <w:tc>
          <w:tcPr>
            <w:tcW w:type="dxa" w:w="2448"/>
            <w:vAlign w:val="center"/>
          </w:tcPr>
          <w:p>
            <w:r/>
            <w:r>
              <w:rPr>
                <w:rFonts w:ascii="Arial" w:hAnsi="Arial"/>
                <w:b w:val="0"/>
                <w:sz w:val="16"/>
              </w:rPr>
              <w:t>Chương 2 – Kỹ thuật và Quy trình Kiểm thử phần mềm</w:t>
            </w:r>
          </w:p>
        </w:tc>
        <w:tc>
          <w:tcPr>
            <w:tcW w:type="dxa" w:w="5184"/>
            <w:vAlign w:val="center"/>
          </w:tcPr>
          <w:p>
            <w:r/>
            <w:r>
              <w:rPr>
                <w:rFonts w:ascii="Arial" w:hAnsi="Arial"/>
                <w:b w:val="0"/>
                <w:sz w:val="16"/>
              </w:rPr>
              <w:t>Black-box, White-box, EP, BVA, Decision Table, State Transition, Use Case, Test Levels</w:t>
            </w:r>
          </w:p>
        </w:tc>
        <w:tc>
          <w:tcPr>
            <w:tcW w:type="dxa" w:w="1440"/>
            <w:vAlign w:val="center"/>
          </w:tcPr>
          <w:p>
            <w:r/>
            <w:r>
              <w:rPr>
                <w:rFonts w:ascii="Arial" w:hAnsi="Arial"/>
                <w:b w:val="0"/>
                <w:sz w:val="16"/>
              </w:rPr>
              <w:t>Slide bài giảng</w:t>
            </w:r>
          </w:p>
        </w:tc>
        <w:tc>
          <w:tcPr>
            <w:tcW w:type="dxa" w:w="1296"/>
            <w:vAlign w:val="center"/>
          </w:tcPr>
          <w:p>
            <w:r/>
            <w:r>
              <w:rPr>
                <w:rFonts w:ascii="Arial" w:hAnsi="Arial"/>
                <w:b w:val="0"/>
                <w:sz w:val="16"/>
              </w:rPr>
              <w:t>N/A</w:t>
            </w:r>
          </w:p>
        </w:tc>
      </w:tr>
      <w:tr>
        <w:tc>
          <w:tcPr>
            <w:tcW w:type="dxa" w:w="2448"/>
            <w:vAlign w:val="center"/>
          </w:tcPr>
          <w:p>
            <w:r/>
            <w:r>
              <w:rPr>
                <w:rFonts w:ascii="Arial" w:hAnsi="Arial"/>
                <w:b w:val="0"/>
                <w:sz w:val="16"/>
              </w:rPr>
              <w:t>Ghost CMS Documentation</w:t>
            </w:r>
          </w:p>
        </w:tc>
        <w:tc>
          <w:tcPr>
            <w:tcW w:type="dxa" w:w="5184"/>
            <w:vAlign w:val="center"/>
          </w:tcPr>
          <w:p>
            <w:r/>
            <w:r>
              <w:rPr>
                <w:rFonts w:ascii="Arial" w:hAnsi="Arial"/>
                <w:b w:val="0"/>
                <w:sz w:val="16"/>
              </w:rPr>
              <w:t>Tài liệu tham chiếu sản phẩm Ghost CMS</w:t>
            </w:r>
          </w:p>
        </w:tc>
        <w:tc>
          <w:tcPr>
            <w:tcW w:type="dxa" w:w="1440"/>
            <w:vAlign w:val="center"/>
          </w:tcPr>
          <w:p>
            <w:r/>
            <w:r>
              <w:rPr>
                <w:rFonts w:ascii="Arial" w:hAnsi="Arial"/>
                <w:b w:val="0"/>
                <w:sz w:val="16"/>
              </w:rPr>
              <w:t>Latest</w:t>
            </w:r>
          </w:p>
        </w:tc>
        <w:tc>
          <w:tcPr>
            <w:tcW w:type="dxa" w:w="1296"/>
            <w:vAlign w:val="center"/>
          </w:tcPr>
          <w:p>
            <w:r/>
            <w:r>
              <w:rPr>
                <w:rFonts w:ascii="Arial" w:hAnsi="Arial"/>
                <w:b w:val="0"/>
                <w:sz w:val="16"/>
              </w:rPr>
              <w:t>N/A</w:t>
            </w:r>
          </w:p>
        </w:tc>
      </w:tr>
    </w:tbl>
    <w:p>
      <w:pPr>
        <w:pStyle w:val="Heading1"/>
        <w:spacing w:after="60"/>
      </w:pPr>
      <w:r>
        <w:rPr>
          <w:rFonts w:ascii="Arial" w:hAnsi="Arial"/>
          <w:color w:val="1F4E79"/>
        </w:rPr>
        <w:t>17. PHỤ LỤC A – LỊCH SỬ THAY ĐỔI</w:t>
      </w:r>
    </w:p>
    <w:p>
      <w:pPr>
        <w:spacing w:after="60"/>
      </w:pPr>
      <w:r>
        <w:rPr>
          <w:rFonts w:ascii="Arial" w:hAnsi="Arial"/>
          <w:b w:val="0"/>
          <w:color w:val="666666"/>
          <w:sz w:val="18"/>
        </w:rPr>
        <w:t>Timeline dưới đây được giữ nguyên theo file SRS gốc.</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56"/>
        <w:gridCol w:w="2556"/>
        <w:gridCol w:w="2556"/>
        <w:gridCol w:w="2556"/>
      </w:tblGrid>
      <w:tr>
        <w:tc>
          <w:tcPr>
            <w:tcW w:type="dxa" w:w="1152"/>
            <w:vAlign w:val="center"/>
            <w:shd w:fill="1F4E79"/>
          </w:tcPr>
          <w:p>
            <w:r/>
            <w:r>
              <w:rPr>
                <w:rFonts w:ascii="Arial" w:hAnsi="Arial"/>
                <w:b/>
                <w:color w:val="FFFFFF"/>
                <w:sz w:val="18"/>
              </w:rPr>
              <w:t>Phiên bản</w:t>
            </w:r>
          </w:p>
        </w:tc>
        <w:tc>
          <w:tcPr>
            <w:tcW w:type="dxa" w:w="1728"/>
            <w:vAlign w:val="center"/>
            <w:shd w:fill="1F4E79"/>
          </w:tcPr>
          <w:p>
            <w:r/>
            <w:r>
              <w:rPr>
                <w:rFonts w:ascii="Arial" w:hAnsi="Arial"/>
                <w:b/>
                <w:color w:val="FFFFFF"/>
                <w:sz w:val="18"/>
              </w:rPr>
              <w:t>Ngày</w:t>
            </w:r>
          </w:p>
        </w:tc>
        <w:tc>
          <w:tcPr>
            <w:tcW w:type="dxa" w:w="2448"/>
            <w:vAlign w:val="center"/>
            <w:shd w:fill="1F4E79"/>
          </w:tcPr>
          <w:p>
            <w:r/>
            <w:r>
              <w:rPr>
                <w:rFonts w:ascii="Arial" w:hAnsi="Arial"/>
                <w:b/>
                <w:color w:val="FFFFFF"/>
                <w:sz w:val="18"/>
              </w:rPr>
              <w:t>Người thực hiện</w:t>
            </w:r>
          </w:p>
        </w:tc>
        <w:tc>
          <w:tcPr>
            <w:tcW w:type="dxa" w:w="5040"/>
            <w:vAlign w:val="center"/>
            <w:shd w:fill="1F4E79"/>
          </w:tcPr>
          <w:p>
            <w:r/>
            <w:r>
              <w:rPr>
                <w:rFonts w:ascii="Arial" w:hAnsi="Arial"/>
                <w:b/>
                <w:color w:val="FFFFFF"/>
                <w:sz w:val="18"/>
              </w:rPr>
              <w:t>Mô tả thay đổi</w:t>
            </w:r>
          </w:p>
        </w:tc>
      </w:tr>
      <w:tr>
        <w:tc>
          <w:tcPr>
            <w:tcW w:type="dxa" w:w="1152"/>
            <w:vAlign w:val="center"/>
          </w:tcPr>
          <w:p>
            <w:r/>
            <w:r>
              <w:rPr>
                <w:rFonts w:ascii="Arial" w:hAnsi="Arial"/>
                <w:b w:val="0"/>
                <w:sz w:val="16"/>
              </w:rPr>
              <w:t>1.0</w:t>
            </w:r>
          </w:p>
        </w:tc>
        <w:tc>
          <w:tcPr>
            <w:tcW w:type="dxa" w:w="1728"/>
            <w:vAlign w:val="center"/>
          </w:tcPr>
          <w:p>
            <w:r/>
            <w:r>
              <w:rPr>
                <w:rFonts w:ascii="Arial" w:hAnsi="Arial"/>
                <w:b w:val="0"/>
                <w:sz w:val="16"/>
              </w:rPr>
              <w:t>19/05/2026</w:t>
            </w:r>
          </w:p>
        </w:tc>
        <w:tc>
          <w:tcPr>
            <w:tcW w:type="dxa" w:w="2448"/>
            <w:vAlign w:val="center"/>
          </w:tcPr>
          <w:p>
            <w:r/>
            <w:r>
              <w:rPr>
                <w:rFonts w:ascii="Arial" w:hAnsi="Arial"/>
                <w:b w:val="0"/>
                <w:sz w:val="16"/>
              </w:rPr>
              <w:t>Trần Trung Kiên</w:t>
            </w:r>
          </w:p>
        </w:tc>
        <w:tc>
          <w:tcPr>
            <w:tcW w:type="dxa" w:w="5040"/>
            <w:vAlign w:val="center"/>
          </w:tcPr>
          <w:p>
            <w:r/>
            <w:r>
              <w:rPr>
                <w:rFonts w:ascii="Arial" w:hAnsi="Arial"/>
                <w:b w:val="0"/>
                <w:sz w:val="16"/>
              </w:rPr>
              <w:t>Tạo tài liệu lần đầu – Bản chính thức</w:t>
            </w:r>
          </w:p>
        </w:tc>
      </w:tr>
      <w:tr>
        <w:tc>
          <w:tcPr>
            <w:tcW w:type="dxa" w:w="1152"/>
            <w:vAlign w:val="center"/>
          </w:tcPr>
          <w:p>
            <w:r/>
            <w:r>
              <w:rPr>
                <w:rFonts w:ascii="Arial" w:hAnsi="Arial"/>
                <w:b w:val="0"/>
                <w:sz w:val="16"/>
              </w:rPr>
              <w:t>1.1</w:t>
            </w:r>
          </w:p>
        </w:tc>
        <w:tc>
          <w:tcPr>
            <w:tcW w:type="dxa" w:w="1728"/>
            <w:vAlign w:val="center"/>
          </w:tcPr>
          <w:p>
            <w:r/>
            <w:r>
              <w:rPr>
                <w:rFonts w:ascii="Arial" w:hAnsi="Arial"/>
                <w:b w:val="0"/>
                <w:sz w:val="16"/>
              </w:rPr>
              <w:t>02/06/2026</w:t>
            </w:r>
          </w:p>
        </w:tc>
        <w:tc>
          <w:tcPr>
            <w:tcW w:type="dxa" w:w="2448"/>
            <w:vAlign w:val="center"/>
          </w:tcPr>
          <w:p>
            <w:r/>
            <w:r>
              <w:rPr>
                <w:rFonts w:ascii="Arial" w:hAnsi="Arial"/>
                <w:b w:val="0"/>
                <w:sz w:val="16"/>
              </w:rPr>
              <w:t>Hoàng Trần Việt Khải</w:t>
            </w:r>
          </w:p>
        </w:tc>
        <w:tc>
          <w:tcPr>
            <w:tcW w:type="dxa" w:w="5040"/>
            <w:vAlign w:val="center"/>
          </w:tcPr>
          <w:p>
            <w:r/>
            <w:r>
              <w:rPr>
                <w:rFonts w:ascii="Arial" w:hAnsi="Arial"/>
                <w:b w:val="0"/>
                <w:sz w:val="16"/>
              </w:rPr>
              <w:t>Thêm Actors &amp; vai trò; Cập nhật AUTH (REQ-AUTH-001~006) đồng bộ Jira; Thêm REQ-MEM-005 (Parse &amp; Validate CSV); Bổ sung Jira Key/Status vào tất cả requirements và RTM; Thêm section Yêu cầu kiểm thử từ Jira và Out of Scope</w:t>
            </w:r>
          </w:p>
        </w:tc>
      </w:tr>
    </w:tbl>
    <w:p>
      <w:pPr>
        <w:pStyle w:val="Heading1"/>
        <w:spacing w:after="60"/>
      </w:pPr>
      <w:r>
        <w:rPr>
          <w:rFonts w:ascii="Arial" w:hAnsi="Arial"/>
          <w:color w:val="1F4E79"/>
        </w:rPr>
        <w:t>18. PHỤ LỤC B – TÓM TẮT SỐ LƯỢNG REQUIREMENT</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08"/>
        <w:gridCol w:w="3408"/>
        <w:gridCol w:w="3408"/>
      </w:tblGrid>
      <w:tr>
        <w:tc>
          <w:tcPr>
            <w:tcW w:type="dxa" w:w="2880"/>
            <w:vAlign w:val="center"/>
            <w:shd w:fill="1F4E79"/>
          </w:tcPr>
          <w:p>
            <w:r/>
            <w:r>
              <w:rPr>
                <w:rFonts w:ascii="Arial" w:hAnsi="Arial"/>
                <w:b/>
                <w:color w:val="FFFFFF"/>
                <w:sz w:val="18"/>
              </w:rPr>
              <w:t>Hạng mục</w:t>
            </w:r>
          </w:p>
        </w:tc>
        <w:tc>
          <w:tcPr>
            <w:tcW w:type="dxa" w:w="1728"/>
            <w:vAlign w:val="center"/>
            <w:shd w:fill="1F4E79"/>
          </w:tcPr>
          <w:p>
            <w:r/>
            <w:r>
              <w:rPr>
                <w:rFonts w:ascii="Arial" w:hAnsi="Arial"/>
                <w:b/>
                <w:color w:val="FFFFFF"/>
                <w:sz w:val="18"/>
              </w:rPr>
              <w:t>Số lượng</w:t>
            </w:r>
          </w:p>
        </w:tc>
        <w:tc>
          <w:tcPr>
            <w:tcW w:type="dxa" w:w="5472"/>
            <w:vAlign w:val="center"/>
            <w:shd w:fill="1F4E79"/>
          </w:tcPr>
          <w:p>
            <w:r/>
            <w:r>
              <w:rPr>
                <w:rFonts w:ascii="Arial" w:hAnsi="Arial"/>
                <w:b/>
                <w:color w:val="FFFFFF"/>
                <w:sz w:val="18"/>
              </w:rPr>
              <w:t>Ghi chú</w:t>
            </w:r>
          </w:p>
        </w:tc>
      </w:tr>
      <w:tr>
        <w:tc>
          <w:tcPr>
            <w:tcW w:type="dxa" w:w="2880"/>
            <w:vAlign w:val="center"/>
          </w:tcPr>
          <w:p>
            <w:r/>
            <w:r>
              <w:rPr>
                <w:rFonts w:ascii="Arial" w:hAnsi="Arial"/>
                <w:b/>
                <w:sz w:val="16"/>
              </w:rPr>
              <w:t>Functional Requirements</w:t>
            </w:r>
          </w:p>
        </w:tc>
        <w:tc>
          <w:tcPr>
            <w:tcW w:type="dxa" w:w="1728"/>
            <w:vAlign w:val="center"/>
          </w:tcPr>
          <w:p>
            <w:r/>
            <w:r>
              <w:rPr>
                <w:rFonts w:ascii="Arial" w:hAnsi="Arial"/>
                <w:b w:val="0"/>
                <w:sz w:val="16"/>
              </w:rPr>
              <w:t>32</w:t>
            </w:r>
          </w:p>
        </w:tc>
        <w:tc>
          <w:tcPr>
            <w:tcW w:type="dxa" w:w="5472"/>
            <w:vAlign w:val="center"/>
          </w:tcPr>
          <w:p>
            <w:r/>
            <w:r>
              <w:rPr>
                <w:rFonts w:ascii="Arial" w:hAnsi="Arial"/>
                <w:b w:val="0"/>
                <w:sz w:val="16"/>
              </w:rPr>
              <w:t>Authentication 6, Dashboard 1, Posts 7, Pages 2, Tags 4, Members 6, Settings 3, Staff/Users 3</w:t>
            </w:r>
          </w:p>
        </w:tc>
      </w:tr>
      <w:tr>
        <w:tc>
          <w:tcPr>
            <w:tcW w:type="dxa" w:w="2880"/>
            <w:vAlign w:val="center"/>
          </w:tcPr>
          <w:p>
            <w:r/>
            <w:r>
              <w:rPr>
                <w:rFonts w:ascii="Arial" w:hAnsi="Arial"/>
                <w:b/>
                <w:sz w:val="16"/>
              </w:rPr>
              <w:t>Non-Functional Requirements</w:t>
            </w:r>
          </w:p>
        </w:tc>
        <w:tc>
          <w:tcPr>
            <w:tcW w:type="dxa" w:w="1728"/>
            <w:vAlign w:val="center"/>
          </w:tcPr>
          <w:p>
            <w:r/>
            <w:r>
              <w:rPr>
                <w:rFonts w:ascii="Arial" w:hAnsi="Arial"/>
                <w:b w:val="0"/>
                <w:sz w:val="16"/>
              </w:rPr>
              <w:t>10</w:t>
            </w:r>
          </w:p>
        </w:tc>
        <w:tc>
          <w:tcPr>
            <w:tcW w:type="dxa" w:w="5472"/>
            <w:vAlign w:val="center"/>
          </w:tcPr>
          <w:p>
            <w:r/>
            <w:r>
              <w:rPr>
                <w:rFonts w:ascii="Arial" w:hAnsi="Arial"/>
                <w:b w:val="0"/>
                <w:sz w:val="16"/>
              </w:rPr>
              <w:t>Performance 3, Security 4, Usability 3</w:t>
            </w:r>
          </w:p>
        </w:tc>
      </w:tr>
      <w:tr>
        <w:tc>
          <w:tcPr>
            <w:tcW w:type="dxa" w:w="2880"/>
            <w:vAlign w:val="center"/>
          </w:tcPr>
          <w:p>
            <w:r/>
            <w:r>
              <w:rPr>
                <w:rFonts w:ascii="Arial" w:hAnsi="Arial"/>
                <w:b/>
                <w:sz w:val="16"/>
              </w:rPr>
              <w:t>Tổng Requirements</w:t>
            </w:r>
          </w:p>
        </w:tc>
        <w:tc>
          <w:tcPr>
            <w:tcW w:type="dxa" w:w="1728"/>
            <w:vAlign w:val="center"/>
          </w:tcPr>
          <w:p>
            <w:r/>
            <w:r>
              <w:rPr>
                <w:rFonts w:ascii="Arial" w:hAnsi="Arial"/>
                <w:b w:val="0"/>
                <w:sz w:val="16"/>
              </w:rPr>
              <w:t>42</w:t>
            </w:r>
          </w:p>
        </w:tc>
        <w:tc>
          <w:tcPr>
            <w:tcW w:type="dxa" w:w="5472"/>
            <w:vAlign w:val="center"/>
          </w:tcPr>
          <w:p>
            <w:r/>
            <w:r>
              <w:rPr>
                <w:rFonts w:ascii="Arial" w:hAnsi="Arial"/>
                <w:b w:val="0"/>
                <w:sz w:val="16"/>
              </w:rPr>
              <w:t>32 FR + 10 NFR</w:t>
            </w:r>
          </w:p>
        </w:tc>
      </w:tr>
      <w:tr>
        <w:tc>
          <w:tcPr>
            <w:tcW w:type="dxa" w:w="2880"/>
            <w:vAlign w:val="center"/>
          </w:tcPr>
          <w:p>
            <w:r/>
            <w:r>
              <w:rPr>
                <w:rFonts w:ascii="Arial" w:hAnsi="Arial"/>
                <w:b/>
                <w:sz w:val="16"/>
              </w:rPr>
              <w:t>Test Case định danh</w:t>
            </w:r>
          </w:p>
        </w:tc>
        <w:tc>
          <w:tcPr>
            <w:tcW w:type="dxa" w:w="1728"/>
            <w:vAlign w:val="center"/>
          </w:tcPr>
          <w:p>
            <w:r/>
            <w:r>
              <w:rPr>
                <w:rFonts w:ascii="Arial" w:hAnsi="Arial"/>
                <w:b w:val="0"/>
                <w:sz w:val="16"/>
              </w:rPr>
              <w:t>32</w:t>
            </w:r>
          </w:p>
        </w:tc>
        <w:tc>
          <w:tcPr>
            <w:tcW w:type="dxa" w:w="5472"/>
            <w:vAlign w:val="center"/>
          </w:tcPr>
          <w:p>
            <w:r/>
            <w:r>
              <w:rPr>
                <w:rFonts w:ascii="Arial" w:hAnsi="Arial"/>
                <w:b w:val="0"/>
                <w:sz w:val="16"/>
              </w:rPr>
              <w:t>Theo TC-ID đang liên kết trong SRS/RTM</w:t>
            </w:r>
          </w:p>
        </w:tc>
      </w:tr>
      <w:tr>
        <w:tc>
          <w:tcPr>
            <w:tcW w:type="dxa" w:w="2880"/>
            <w:vAlign w:val="center"/>
          </w:tcPr>
          <w:p>
            <w:r/>
            <w:r>
              <w:rPr>
                <w:rFonts w:ascii="Arial" w:hAnsi="Arial"/>
                <w:b/>
                <w:sz w:val="16"/>
              </w:rPr>
              <w:t>Jira Issues</w:t>
            </w:r>
          </w:p>
        </w:tc>
        <w:tc>
          <w:tcPr>
            <w:tcW w:type="dxa" w:w="1728"/>
            <w:vAlign w:val="center"/>
          </w:tcPr>
          <w:p>
            <w:r/>
            <w:r>
              <w:rPr>
                <w:rFonts w:ascii="Arial" w:hAnsi="Arial"/>
                <w:b w:val="0"/>
                <w:sz w:val="16"/>
              </w:rPr>
              <w:t>45</w:t>
            </w:r>
          </w:p>
        </w:tc>
        <w:tc>
          <w:tcPr>
            <w:tcW w:type="dxa" w:w="5472"/>
            <w:vAlign w:val="center"/>
          </w:tcPr>
          <w:p>
            <w:r/>
            <w:r>
              <w:rPr>
                <w:rFonts w:ascii="Arial" w:hAnsi="Arial"/>
                <w:b w:val="0"/>
                <w:sz w:val="16"/>
              </w:rPr>
              <w:t>Theo thông tin dự án CODE4APP</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66666"/>
        <w:sz w:val="16"/>
      </w:rPr>
      <w:t>Bảo mật nội bộ – Không phân phối bên ngoài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66666"/>
        <w:sz w:val="16"/>
      </w:rPr>
      <w:t>SOFTWARE REQUIREMENTS SPECIFICATION | Ghost Admin CMS | Phiên bản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